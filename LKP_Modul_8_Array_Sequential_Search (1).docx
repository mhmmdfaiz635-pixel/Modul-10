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02D7E" w14:textId="77777777" w:rsidR="00E75C2B" w:rsidRDefault="00000000">
      <w:pPr>
        <w:jc w:val="center"/>
      </w:pPr>
      <w:r>
        <w:rPr>
          <w:b/>
          <w:sz w:val="36"/>
        </w:rPr>
        <w:t>LEMBAR KERJA PRAKTIKUM (LKP)</w:t>
      </w:r>
    </w:p>
    <w:p w14:paraId="61AE09BF" w14:textId="77777777" w:rsidR="00E75C2B" w:rsidRDefault="00000000">
      <w:pPr>
        <w:jc w:val="center"/>
      </w:pPr>
      <w:r>
        <w:rPr>
          <w:b/>
          <w:sz w:val="32"/>
        </w:rPr>
        <w:t>MODUL 8</w:t>
      </w:r>
    </w:p>
    <w:p w14:paraId="6CB8CF75" w14:textId="77777777" w:rsidR="00E75C2B" w:rsidRDefault="00000000">
      <w:pPr>
        <w:jc w:val="center"/>
      </w:pPr>
      <w:r>
        <w:rPr>
          <w:b/>
          <w:sz w:val="28"/>
        </w:rPr>
        <w:t>Array Satu Dimensi dan Sequential Search</w:t>
      </w:r>
    </w:p>
    <w:p w14:paraId="08FBAB00" w14:textId="77777777" w:rsidR="00E75C2B" w:rsidRDefault="00E75C2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75C2B" w14:paraId="007270EC" w14:textId="77777777">
        <w:trPr>
          <w:jc w:val="center"/>
        </w:trPr>
        <w:tc>
          <w:tcPr>
            <w:tcW w:w="5112" w:type="dxa"/>
            <w:shd w:val="clear" w:color="auto" w:fill="D9E2F3"/>
            <w:vAlign w:val="center"/>
          </w:tcPr>
          <w:p w14:paraId="39DBDD44" w14:textId="77777777" w:rsidR="00E75C2B" w:rsidRDefault="00000000">
            <w:r>
              <w:rPr>
                <w:b/>
                <w:sz w:val="20"/>
              </w:rPr>
              <w:t>Identitas</w:t>
            </w:r>
          </w:p>
        </w:tc>
        <w:tc>
          <w:tcPr>
            <w:tcW w:w="5112" w:type="dxa"/>
            <w:shd w:val="clear" w:color="auto" w:fill="D9E2F3"/>
            <w:vAlign w:val="center"/>
          </w:tcPr>
          <w:p w14:paraId="42C4515F" w14:textId="77777777" w:rsidR="00E75C2B" w:rsidRDefault="00000000">
            <w:r>
              <w:rPr>
                <w:b/>
                <w:sz w:val="20"/>
              </w:rPr>
              <w:t>Isian</w:t>
            </w:r>
          </w:p>
        </w:tc>
      </w:tr>
      <w:tr w:rsidR="00E75C2B" w14:paraId="1EE115F2" w14:textId="77777777">
        <w:trPr>
          <w:jc w:val="center"/>
        </w:trPr>
        <w:tc>
          <w:tcPr>
            <w:tcW w:w="5112" w:type="dxa"/>
            <w:vAlign w:val="center"/>
          </w:tcPr>
          <w:p w14:paraId="4162C52E" w14:textId="77777777" w:rsidR="00E75C2B" w:rsidRDefault="00000000">
            <w:r>
              <w:rPr>
                <w:sz w:val="20"/>
              </w:rPr>
              <w:t>Nama</w:t>
            </w:r>
          </w:p>
        </w:tc>
        <w:tc>
          <w:tcPr>
            <w:tcW w:w="5112" w:type="dxa"/>
            <w:vAlign w:val="center"/>
          </w:tcPr>
          <w:p w14:paraId="05335F71" w14:textId="286CA264" w:rsidR="00E75C2B" w:rsidRDefault="000D0025">
            <w:r>
              <w:t xml:space="preserve">Muhammad Faiz </w:t>
            </w:r>
            <w:proofErr w:type="spellStart"/>
            <w:r>
              <w:t>Qodri</w:t>
            </w:r>
            <w:proofErr w:type="spellEnd"/>
            <w:r>
              <w:t xml:space="preserve"> Muslim</w:t>
            </w:r>
          </w:p>
        </w:tc>
      </w:tr>
      <w:tr w:rsidR="00E75C2B" w14:paraId="6A28450F" w14:textId="77777777">
        <w:trPr>
          <w:jc w:val="center"/>
        </w:trPr>
        <w:tc>
          <w:tcPr>
            <w:tcW w:w="5112" w:type="dxa"/>
            <w:vAlign w:val="center"/>
          </w:tcPr>
          <w:p w14:paraId="3C13989D" w14:textId="77777777" w:rsidR="00E75C2B" w:rsidRDefault="00000000">
            <w:r>
              <w:rPr>
                <w:sz w:val="20"/>
              </w:rPr>
              <w:t>NIM</w:t>
            </w:r>
          </w:p>
        </w:tc>
        <w:tc>
          <w:tcPr>
            <w:tcW w:w="5112" w:type="dxa"/>
            <w:vAlign w:val="center"/>
          </w:tcPr>
          <w:p w14:paraId="56D2A59C" w14:textId="79D85AFB" w:rsidR="00E75C2B" w:rsidRDefault="000D0025">
            <w:r>
              <w:t>2610511179</w:t>
            </w:r>
          </w:p>
        </w:tc>
      </w:tr>
      <w:tr w:rsidR="00E75C2B" w14:paraId="3094424E" w14:textId="77777777">
        <w:trPr>
          <w:jc w:val="center"/>
        </w:trPr>
        <w:tc>
          <w:tcPr>
            <w:tcW w:w="5112" w:type="dxa"/>
            <w:vAlign w:val="center"/>
          </w:tcPr>
          <w:p w14:paraId="25EE462A" w14:textId="77777777" w:rsidR="00E75C2B" w:rsidRDefault="00000000">
            <w:r>
              <w:rPr>
                <w:sz w:val="20"/>
              </w:rPr>
              <w:t>Kelas</w:t>
            </w:r>
          </w:p>
        </w:tc>
        <w:tc>
          <w:tcPr>
            <w:tcW w:w="5112" w:type="dxa"/>
            <w:vAlign w:val="center"/>
          </w:tcPr>
          <w:p w14:paraId="41067A72" w14:textId="7C274425" w:rsidR="00E75C2B" w:rsidRDefault="000D0025">
            <w:r>
              <w:t>E</w:t>
            </w:r>
          </w:p>
        </w:tc>
      </w:tr>
      <w:tr w:rsidR="00E75C2B" w14:paraId="1ECCACB6" w14:textId="77777777">
        <w:trPr>
          <w:jc w:val="center"/>
        </w:trPr>
        <w:tc>
          <w:tcPr>
            <w:tcW w:w="5112" w:type="dxa"/>
            <w:vAlign w:val="center"/>
          </w:tcPr>
          <w:p w14:paraId="42C06A7A" w14:textId="77777777" w:rsidR="00E75C2B" w:rsidRDefault="00000000">
            <w:r>
              <w:rPr>
                <w:sz w:val="20"/>
              </w:rPr>
              <w:t>Tanggal Praktikum</w:t>
            </w:r>
          </w:p>
        </w:tc>
        <w:tc>
          <w:tcPr>
            <w:tcW w:w="5112" w:type="dxa"/>
            <w:vAlign w:val="center"/>
          </w:tcPr>
          <w:p w14:paraId="6AC19060" w14:textId="0F923BDF" w:rsidR="00E75C2B" w:rsidRDefault="000D0025">
            <w:r w:rsidRPr="000D0025">
              <w:t>21 October 2026</w:t>
            </w:r>
          </w:p>
        </w:tc>
      </w:tr>
    </w:tbl>
    <w:p w14:paraId="2D0A82EF" w14:textId="77777777" w:rsidR="00E75C2B" w:rsidRDefault="00E75C2B"/>
    <w:p w14:paraId="074DC2E0" w14:textId="77777777" w:rsidR="00E75C2B" w:rsidRDefault="00000000">
      <w:r>
        <w:rPr>
          <w:b/>
        </w:rPr>
        <w:t>Petunjuk Pengerjaan</w:t>
      </w:r>
    </w:p>
    <w:p w14:paraId="4D39B9C1" w14:textId="77777777" w:rsidR="00E75C2B" w:rsidRDefault="00000000" w:rsidP="002F4E46">
      <w:pPr>
        <w:jc w:val="both"/>
      </w:pPr>
      <w:r>
        <w:t>Gunakan Modul 8 sebagai panduan utama. Ketik source code sendiri pada editor/IDE. LKP digunakan untuk mendokumentasikan proses, hasil, tracing, debugging, pengujian, dan refleksi. Jangan menyalin source code lengkap ke dalam LKP; lampirkan tangkapan layar source code dan output sesuai bagian yang diminta.</w:t>
      </w:r>
    </w:p>
    <w:p w14:paraId="3A980BA9" w14:textId="77777777" w:rsidR="00E75C2B" w:rsidRDefault="00000000">
      <w:pPr>
        <w:pStyle w:val="Heading1"/>
      </w:pPr>
      <w:r>
        <w:t>IV. Praktikum Terbimbing</w:t>
      </w:r>
    </w:p>
    <w:p w14:paraId="76043778" w14:textId="77777777" w:rsidR="00E75C2B" w:rsidRDefault="00000000">
      <w:pPr>
        <w:pStyle w:val="Heading2"/>
      </w:pPr>
      <w:r>
        <w:t>1. Praktikum Terbimbing 1 — Input dan Output Array</w:t>
      </w:r>
    </w:p>
    <w:p w14:paraId="1AD0F813" w14:textId="77777777" w:rsidR="00E75C2B" w:rsidRDefault="00000000">
      <w:r>
        <w:t>Kerjakan program latihan_01.c sesuai Modul 8.</w:t>
      </w:r>
    </w:p>
    <w:p w14:paraId="5DC99F95" w14:textId="77777777" w:rsidR="00E75C2B" w:rsidRDefault="00000000">
      <w:r>
        <w:rPr>
          <w:b/>
        </w:rPr>
        <w:t>Tangkapan layar source code latihan_01.c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E75C2B" w14:paraId="4F46C108" w14:textId="77777777">
        <w:tc>
          <w:tcPr>
            <w:tcW w:w="10224" w:type="dxa"/>
          </w:tcPr>
          <w:p w14:paraId="1AFBF731" w14:textId="56EA3B2F" w:rsidR="00E75C2B" w:rsidRDefault="00000000">
            <w:r>
              <w:br/>
            </w:r>
            <w:r>
              <w:br/>
            </w:r>
            <w:r>
              <w:br/>
            </w:r>
            <w:r w:rsidR="00983ED5">
              <w:rPr>
                <w:noProof/>
              </w:rPr>
              <w:lastRenderedPageBreak/>
              <w:drawing>
                <wp:inline distT="0" distB="0" distL="0" distR="0" wp14:anchorId="44F89180" wp14:editId="3F01EAEE">
                  <wp:extent cx="2952853" cy="5042848"/>
                  <wp:effectExtent l="0" t="0" r="0" b="571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9040" cy="5053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w14:paraId="68682C84" w14:textId="77777777" w:rsidR="00E75C2B" w:rsidRDefault="00E75C2B"/>
    <w:p w14:paraId="7F80B145" w14:textId="77777777" w:rsidR="00E75C2B" w:rsidRDefault="00000000">
      <w:r>
        <w:rPr>
          <w:b/>
        </w:rPr>
        <w:t>Tangkapan layar hasil eksekusi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7"/>
      </w:tblGrid>
      <w:tr w:rsidR="00E75C2B" w14:paraId="1747DBD6" w14:textId="77777777">
        <w:tc>
          <w:tcPr>
            <w:tcW w:w="10224" w:type="dxa"/>
          </w:tcPr>
          <w:p w14:paraId="071DA4CC" w14:textId="23E94D8E" w:rsidR="00E75C2B" w:rsidRDefault="00000000">
            <w:r>
              <w:br/>
            </w:r>
            <w:r w:rsidR="00983ED5" w:rsidRPr="00983ED5">
              <w:drawing>
                <wp:inline distT="0" distB="0" distL="0" distR="0" wp14:anchorId="4850FAF4" wp14:editId="65B84F96">
                  <wp:extent cx="6458851" cy="203863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8851" cy="203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w14:paraId="3AC95D49" w14:textId="77777777" w:rsidR="00E75C2B" w:rsidRDefault="00E75C2B"/>
    <w:p w14:paraId="5A0C8A5E" w14:textId="77777777" w:rsidR="00E75C2B" w:rsidRDefault="00000000">
      <w:r>
        <w:rPr>
          <w:b/>
        </w:rPr>
        <w:t>1. Apa kapasitas array data?</w:t>
      </w:r>
    </w:p>
    <w:p w14:paraId="2E25119D" w14:textId="0D23B9CE" w:rsidR="00E75C2B" w:rsidRDefault="00000000">
      <w:r>
        <w:t xml:space="preserve">Jawaban: </w:t>
      </w:r>
      <w:proofErr w:type="spellStart"/>
      <w:r w:rsidR="00C339F4" w:rsidRPr="00C339F4">
        <w:t>Kapasitas</w:t>
      </w:r>
      <w:proofErr w:type="spellEnd"/>
      <w:r w:rsidR="00C339F4" w:rsidRPr="00C339F4">
        <w:t xml:space="preserve"> array data </w:t>
      </w:r>
      <w:proofErr w:type="spellStart"/>
      <w:r w:rsidR="00C339F4" w:rsidRPr="00C339F4">
        <w:t>adalah</w:t>
      </w:r>
      <w:proofErr w:type="spellEnd"/>
      <w:r w:rsidR="00C339F4" w:rsidRPr="00C339F4">
        <w:t xml:space="preserve"> </w:t>
      </w:r>
      <w:proofErr w:type="spellStart"/>
      <w:r w:rsidR="00C339F4" w:rsidRPr="00C339F4">
        <w:t>jumlah</w:t>
      </w:r>
      <w:proofErr w:type="spellEnd"/>
      <w:r w:rsidR="00C339F4" w:rsidRPr="00C339F4">
        <w:t xml:space="preserve"> </w:t>
      </w:r>
      <w:proofErr w:type="spellStart"/>
      <w:r w:rsidR="00C339F4" w:rsidRPr="00C339F4">
        <w:t>maksimum</w:t>
      </w:r>
      <w:proofErr w:type="spellEnd"/>
      <w:r w:rsidR="00C339F4" w:rsidRPr="00C339F4">
        <w:t xml:space="preserve"> </w:t>
      </w:r>
      <w:proofErr w:type="spellStart"/>
      <w:r w:rsidR="00C339F4" w:rsidRPr="00C339F4">
        <w:t>elemen</w:t>
      </w:r>
      <w:proofErr w:type="spellEnd"/>
      <w:r w:rsidR="00C339F4" w:rsidRPr="00C339F4">
        <w:t xml:space="preserve"> yang </w:t>
      </w:r>
      <w:proofErr w:type="spellStart"/>
      <w:r w:rsidR="00C339F4" w:rsidRPr="00C339F4">
        <w:t>dapat</w:t>
      </w:r>
      <w:proofErr w:type="spellEnd"/>
      <w:r w:rsidR="00C339F4" w:rsidRPr="00C339F4">
        <w:t xml:space="preserve"> </w:t>
      </w:r>
      <w:proofErr w:type="spellStart"/>
      <w:r w:rsidR="00C339F4" w:rsidRPr="00C339F4">
        <w:t>ditampung</w:t>
      </w:r>
      <w:proofErr w:type="spellEnd"/>
      <w:r w:rsidR="00C339F4" w:rsidRPr="00C339F4">
        <w:t xml:space="preserve"> oleh array </w:t>
      </w:r>
      <w:proofErr w:type="spellStart"/>
      <w:r w:rsidR="00C339F4" w:rsidRPr="00C339F4">
        <w:t>sesuai</w:t>
      </w:r>
      <w:proofErr w:type="spellEnd"/>
      <w:r w:rsidR="00C339F4" w:rsidRPr="00C339F4">
        <w:t xml:space="preserve"> </w:t>
      </w:r>
      <w:proofErr w:type="spellStart"/>
      <w:r w:rsidR="00C339F4" w:rsidRPr="00C339F4">
        <w:t>dengan</w:t>
      </w:r>
      <w:proofErr w:type="spellEnd"/>
      <w:r w:rsidR="00C339F4" w:rsidRPr="00C339F4">
        <w:t xml:space="preserve"> </w:t>
      </w:r>
      <w:proofErr w:type="spellStart"/>
      <w:r w:rsidR="00C339F4" w:rsidRPr="00C339F4">
        <w:t>alokasi</w:t>
      </w:r>
      <w:proofErr w:type="spellEnd"/>
      <w:r w:rsidR="00C339F4" w:rsidRPr="00C339F4">
        <w:t xml:space="preserve"> </w:t>
      </w:r>
      <w:proofErr w:type="spellStart"/>
      <w:r w:rsidR="00C339F4" w:rsidRPr="00C339F4">
        <w:t>ruang</w:t>
      </w:r>
      <w:proofErr w:type="spellEnd"/>
      <w:r w:rsidR="00C339F4" w:rsidRPr="00C339F4">
        <w:t xml:space="preserve"> </w:t>
      </w:r>
      <w:proofErr w:type="spellStart"/>
      <w:r w:rsidR="00C339F4" w:rsidRPr="00C339F4">
        <w:t>memori</w:t>
      </w:r>
      <w:proofErr w:type="spellEnd"/>
      <w:r w:rsidR="00C339F4" w:rsidRPr="00C339F4">
        <w:t xml:space="preserve"> yang </w:t>
      </w:r>
      <w:proofErr w:type="spellStart"/>
      <w:r w:rsidR="00C339F4" w:rsidRPr="00C339F4">
        <w:t>ditentukan</w:t>
      </w:r>
      <w:proofErr w:type="spellEnd"/>
      <w:r w:rsidR="00C339F4" w:rsidRPr="00C339F4">
        <w:t xml:space="preserve"> </w:t>
      </w:r>
      <w:proofErr w:type="spellStart"/>
      <w:r w:rsidR="00C339F4" w:rsidRPr="00C339F4">
        <w:t>saat</w:t>
      </w:r>
      <w:proofErr w:type="spellEnd"/>
      <w:r w:rsidR="00C339F4" w:rsidRPr="00C339F4">
        <w:t xml:space="preserve"> </w:t>
      </w:r>
      <w:proofErr w:type="spellStart"/>
      <w:r w:rsidR="00C339F4" w:rsidRPr="00C339F4">
        <w:t>pendeklarasian</w:t>
      </w:r>
      <w:proofErr w:type="spellEnd"/>
      <w:r w:rsidR="00C339F4" w:rsidRPr="00C339F4">
        <w:t>.</w:t>
      </w:r>
    </w:p>
    <w:p w14:paraId="5F21893A" w14:textId="77777777" w:rsidR="00E75C2B" w:rsidRDefault="00000000">
      <w:r>
        <w:rPr>
          <w:b/>
        </w:rPr>
        <w:t>2. Apa perbedaan kapasitas dan jumlah_data?</w:t>
      </w:r>
    </w:p>
    <w:p w14:paraId="249A6411" w14:textId="7B16D1E0" w:rsidR="00E75C2B" w:rsidRDefault="00000000">
      <w:r>
        <w:t xml:space="preserve">Jawaban: </w:t>
      </w:r>
      <w:proofErr w:type="spellStart"/>
      <w:r w:rsidR="00C339F4" w:rsidRPr="00C339F4">
        <w:t>Kapasitas</w:t>
      </w:r>
      <w:proofErr w:type="spellEnd"/>
      <w:r w:rsidR="00C339F4" w:rsidRPr="00C339F4">
        <w:t xml:space="preserve"> </w:t>
      </w:r>
      <w:proofErr w:type="spellStart"/>
      <w:r w:rsidR="00C339F4" w:rsidRPr="00C339F4">
        <w:t>merupakan</w:t>
      </w:r>
      <w:proofErr w:type="spellEnd"/>
      <w:r w:rsidR="00C339F4" w:rsidRPr="00C339F4">
        <w:t xml:space="preserve"> batas </w:t>
      </w:r>
      <w:proofErr w:type="spellStart"/>
      <w:r w:rsidR="00C339F4" w:rsidRPr="00C339F4">
        <w:t>maksimal</w:t>
      </w:r>
      <w:proofErr w:type="spellEnd"/>
      <w:r w:rsidR="00C339F4" w:rsidRPr="00C339F4">
        <w:t xml:space="preserve"> </w:t>
      </w:r>
      <w:proofErr w:type="spellStart"/>
      <w:r w:rsidR="00C339F4" w:rsidRPr="00C339F4">
        <w:t>ruang</w:t>
      </w:r>
      <w:proofErr w:type="spellEnd"/>
      <w:r w:rsidR="00C339F4" w:rsidRPr="00C339F4">
        <w:t xml:space="preserve"> </w:t>
      </w:r>
      <w:proofErr w:type="spellStart"/>
      <w:r w:rsidR="00C339F4" w:rsidRPr="00C339F4">
        <w:t>penyimpanan</w:t>
      </w:r>
      <w:proofErr w:type="spellEnd"/>
      <w:r w:rsidR="00C339F4" w:rsidRPr="00C339F4">
        <w:t xml:space="preserve"> yang </w:t>
      </w:r>
      <w:proofErr w:type="spellStart"/>
      <w:r w:rsidR="00C339F4" w:rsidRPr="00C339F4">
        <w:t>tersedia</w:t>
      </w:r>
      <w:proofErr w:type="spellEnd"/>
      <w:r w:rsidR="00C339F4" w:rsidRPr="00C339F4">
        <w:t xml:space="preserve"> pada array, </w:t>
      </w:r>
      <w:proofErr w:type="spellStart"/>
      <w:r w:rsidR="00C339F4" w:rsidRPr="00C339F4">
        <w:t>sedangkan</w:t>
      </w:r>
      <w:proofErr w:type="spellEnd"/>
      <w:r w:rsidR="00C339F4" w:rsidRPr="00C339F4">
        <w:t xml:space="preserve"> </w:t>
      </w:r>
      <w:proofErr w:type="spellStart"/>
      <w:r w:rsidR="00C339F4" w:rsidRPr="00C339F4">
        <w:t>jumlah_data</w:t>
      </w:r>
      <w:proofErr w:type="spellEnd"/>
      <w:r w:rsidR="00C339F4" w:rsidRPr="00C339F4">
        <w:t xml:space="preserve"> </w:t>
      </w:r>
      <w:proofErr w:type="spellStart"/>
      <w:r w:rsidR="00C339F4" w:rsidRPr="00C339F4">
        <w:t>adalah</w:t>
      </w:r>
      <w:proofErr w:type="spellEnd"/>
      <w:r w:rsidR="00C339F4" w:rsidRPr="00C339F4">
        <w:t xml:space="preserve"> </w:t>
      </w:r>
      <w:proofErr w:type="spellStart"/>
      <w:r w:rsidR="00C339F4" w:rsidRPr="00C339F4">
        <w:t>banyaknya</w:t>
      </w:r>
      <w:proofErr w:type="spellEnd"/>
      <w:r w:rsidR="00C339F4" w:rsidRPr="00C339F4">
        <w:t xml:space="preserve"> </w:t>
      </w:r>
      <w:proofErr w:type="spellStart"/>
      <w:r w:rsidR="00C339F4" w:rsidRPr="00C339F4">
        <w:t>elemen</w:t>
      </w:r>
      <w:proofErr w:type="spellEnd"/>
      <w:r w:rsidR="00C339F4" w:rsidRPr="00C339F4">
        <w:t xml:space="preserve"> yang </w:t>
      </w:r>
      <w:proofErr w:type="spellStart"/>
      <w:r w:rsidR="00C339F4" w:rsidRPr="00C339F4">
        <w:t>saat</w:t>
      </w:r>
      <w:proofErr w:type="spellEnd"/>
      <w:r w:rsidR="00C339F4" w:rsidRPr="00C339F4">
        <w:t xml:space="preserve"> </w:t>
      </w:r>
      <w:proofErr w:type="spellStart"/>
      <w:r w:rsidR="00C339F4" w:rsidRPr="00C339F4">
        <w:t>ini</w:t>
      </w:r>
      <w:proofErr w:type="spellEnd"/>
      <w:r w:rsidR="00C339F4" w:rsidRPr="00C339F4">
        <w:t xml:space="preserve"> </w:t>
      </w:r>
      <w:proofErr w:type="spellStart"/>
      <w:r w:rsidR="00C339F4" w:rsidRPr="00C339F4">
        <w:t>telah</w:t>
      </w:r>
      <w:proofErr w:type="spellEnd"/>
      <w:r w:rsidR="00C339F4" w:rsidRPr="00C339F4">
        <w:t xml:space="preserve"> </w:t>
      </w:r>
      <w:proofErr w:type="spellStart"/>
      <w:r w:rsidR="00C339F4" w:rsidRPr="00C339F4">
        <w:t>terisi</w:t>
      </w:r>
      <w:proofErr w:type="spellEnd"/>
      <w:r w:rsidR="00C339F4" w:rsidRPr="00C339F4">
        <w:t xml:space="preserve"> </w:t>
      </w:r>
      <w:proofErr w:type="spellStart"/>
      <w:r w:rsidR="00C339F4" w:rsidRPr="00C339F4">
        <w:t>atau</w:t>
      </w:r>
      <w:proofErr w:type="spellEnd"/>
      <w:r w:rsidR="00C339F4" w:rsidRPr="00C339F4">
        <w:t xml:space="preserve"> </w:t>
      </w:r>
      <w:proofErr w:type="spellStart"/>
      <w:r w:rsidR="00C339F4" w:rsidRPr="00C339F4">
        <w:t>tersimpan</w:t>
      </w:r>
      <w:proofErr w:type="spellEnd"/>
      <w:r w:rsidR="00C339F4" w:rsidRPr="00C339F4">
        <w:t xml:space="preserve"> di </w:t>
      </w:r>
      <w:proofErr w:type="spellStart"/>
      <w:r w:rsidR="00C339F4" w:rsidRPr="00C339F4">
        <w:t>dalam</w:t>
      </w:r>
      <w:proofErr w:type="spellEnd"/>
      <w:r w:rsidR="00C339F4" w:rsidRPr="00C339F4">
        <w:t xml:space="preserve"> array.</w:t>
      </w:r>
    </w:p>
    <w:p w14:paraId="51FDAC87" w14:textId="77777777" w:rsidR="00E75C2B" w:rsidRDefault="00000000">
      <w:r>
        <w:rPr>
          <w:b/>
        </w:rPr>
        <w:t>3. Mengapa indeks dimulai dari nol?</w:t>
      </w:r>
    </w:p>
    <w:p w14:paraId="0BD09468" w14:textId="0BE41FB8" w:rsidR="00E75C2B" w:rsidRDefault="00000000">
      <w:r>
        <w:t xml:space="preserve">Jawaban: </w:t>
      </w:r>
      <w:proofErr w:type="spellStart"/>
      <w:r w:rsidR="00C339F4" w:rsidRPr="00C339F4">
        <w:t>Indeks</w:t>
      </w:r>
      <w:proofErr w:type="spellEnd"/>
      <w:r w:rsidR="00C339F4" w:rsidRPr="00C339F4">
        <w:t xml:space="preserve"> </w:t>
      </w:r>
      <w:proofErr w:type="spellStart"/>
      <w:r w:rsidR="00C339F4" w:rsidRPr="00C339F4">
        <w:t>dimulai</w:t>
      </w:r>
      <w:proofErr w:type="spellEnd"/>
      <w:r w:rsidR="00C339F4" w:rsidRPr="00C339F4">
        <w:t xml:space="preserve"> </w:t>
      </w:r>
      <w:proofErr w:type="spellStart"/>
      <w:r w:rsidR="00C339F4" w:rsidRPr="00C339F4">
        <w:t>dari</w:t>
      </w:r>
      <w:proofErr w:type="spellEnd"/>
      <w:r w:rsidR="00C339F4" w:rsidRPr="00C339F4">
        <w:t xml:space="preserve"> </w:t>
      </w:r>
      <w:proofErr w:type="spellStart"/>
      <w:r w:rsidR="00C339F4" w:rsidRPr="00C339F4">
        <w:t>nol</w:t>
      </w:r>
      <w:proofErr w:type="spellEnd"/>
      <w:r w:rsidR="00C339F4" w:rsidRPr="00C339F4">
        <w:t xml:space="preserve"> </w:t>
      </w:r>
      <w:proofErr w:type="spellStart"/>
      <w:r w:rsidR="00C339F4" w:rsidRPr="00C339F4">
        <w:t>karena</w:t>
      </w:r>
      <w:proofErr w:type="spellEnd"/>
      <w:r w:rsidR="00C339F4" w:rsidRPr="00C339F4">
        <w:t xml:space="preserve"> </w:t>
      </w:r>
      <w:proofErr w:type="spellStart"/>
      <w:r w:rsidR="00C339F4" w:rsidRPr="00C339F4">
        <w:t>penomoran</w:t>
      </w:r>
      <w:proofErr w:type="spellEnd"/>
      <w:r w:rsidR="00C339F4" w:rsidRPr="00C339F4">
        <w:t xml:space="preserve"> </w:t>
      </w:r>
      <w:proofErr w:type="spellStart"/>
      <w:r w:rsidR="00C339F4" w:rsidRPr="00C339F4">
        <w:t>indeks</w:t>
      </w:r>
      <w:proofErr w:type="spellEnd"/>
      <w:r w:rsidR="00C339F4" w:rsidRPr="00C339F4">
        <w:t xml:space="preserve"> </w:t>
      </w:r>
      <w:proofErr w:type="spellStart"/>
      <w:r w:rsidR="00C339F4" w:rsidRPr="00C339F4">
        <w:t>merepresentasikan</w:t>
      </w:r>
      <w:proofErr w:type="spellEnd"/>
      <w:r w:rsidR="00C339F4" w:rsidRPr="00C339F4">
        <w:t xml:space="preserve"> offset </w:t>
      </w:r>
      <w:proofErr w:type="spellStart"/>
      <w:r w:rsidR="00C339F4" w:rsidRPr="00C339F4">
        <w:t>atau</w:t>
      </w:r>
      <w:proofErr w:type="spellEnd"/>
      <w:r w:rsidR="00C339F4" w:rsidRPr="00C339F4">
        <w:t xml:space="preserve"> </w:t>
      </w:r>
      <w:proofErr w:type="spellStart"/>
      <w:r w:rsidR="00C339F4" w:rsidRPr="00C339F4">
        <w:t>jarak</w:t>
      </w:r>
      <w:proofErr w:type="spellEnd"/>
      <w:r w:rsidR="00C339F4" w:rsidRPr="00C339F4">
        <w:t xml:space="preserve"> </w:t>
      </w:r>
      <w:proofErr w:type="spellStart"/>
      <w:r w:rsidR="00C339F4" w:rsidRPr="00C339F4">
        <w:t>pergeseran</w:t>
      </w:r>
      <w:proofErr w:type="spellEnd"/>
      <w:r w:rsidR="00C339F4" w:rsidRPr="00C339F4">
        <w:t xml:space="preserve"> </w:t>
      </w:r>
      <w:proofErr w:type="spellStart"/>
      <w:r w:rsidR="00C339F4" w:rsidRPr="00C339F4">
        <w:t>alamat</w:t>
      </w:r>
      <w:proofErr w:type="spellEnd"/>
      <w:r w:rsidR="00C339F4" w:rsidRPr="00C339F4">
        <w:t xml:space="preserve"> </w:t>
      </w:r>
      <w:proofErr w:type="spellStart"/>
      <w:r w:rsidR="00C339F4" w:rsidRPr="00C339F4">
        <w:t>memori</w:t>
      </w:r>
      <w:proofErr w:type="spellEnd"/>
      <w:r w:rsidR="00C339F4" w:rsidRPr="00C339F4">
        <w:t xml:space="preserve"> </w:t>
      </w:r>
      <w:proofErr w:type="spellStart"/>
      <w:r w:rsidR="00C339F4" w:rsidRPr="00C339F4">
        <w:t>dari</w:t>
      </w:r>
      <w:proofErr w:type="spellEnd"/>
      <w:r w:rsidR="00C339F4" w:rsidRPr="00C339F4">
        <w:t xml:space="preserve"> </w:t>
      </w:r>
      <w:proofErr w:type="spellStart"/>
      <w:r w:rsidR="00C339F4" w:rsidRPr="00C339F4">
        <w:t>lokasi</w:t>
      </w:r>
      <w:proofErr w:type="spellEnd"/>
      <w:r w:rsidR="00C339F4" w:rsidRPr="00C339F4">
        <w:t xml:space="preserve"> </w:t>
      </w:r>
      <w:proofErr w:type="spellStart"/>
      <w:r w:rsidR="00C339F4" w:rsidRPr="00C339F4">
        <w:t>dasar</w:t>
      </w:r>
      <w:proofErr w:type="spellEnd"/>
      <w:r w:rsidR="00C339F4" w:rsidRPr="00C339F4">
        <w:t xml:space="preserve"> array. </w:t>
      </w:r>
      <w:proofErr w:type="spellStart"/>
      <w:r w:rsidR="00C339F4" w:rsidRPr="00C339F4">
        <w:t>Elemen</w:t>
      </w:r>
      <w:proofErr w:type="spellEnd"/>
      <w:r w:rsidR="00C339F4" w:rsidRPr="00C339F4">
        <w:t xml:space="preserve"> </w:t>
      </w:r>
      <w:proofErr w:type="spellStart"/>
      <w:r w:rsidR="00C339F4" w:rsidRPr="00C339F4">
        <w:t>pertama</w:t>
      </w:r>
      <w:proofErr w:type="spellEnd"/>
      <w:r w:rsidR="00C339F4" w:rsidRPr="00C339F4">
        <w:t xml:space="preserve"> </w:t>
      </w:r>
      <w:proofErr w:type="spellStart"/>
      <w:r w:rsidR="00C339F4" w:rsidRPr="00C339F4">
        <w:t>berada</w:t>
      </w:r>
      <w:proofErr w:type="spellEnd"/>
      <w:r w:rsidR="00C339F4" w:rsidRPr="00C339F4">
        <w:t xml:space="preserve"> </w:t>
      </w:r>
      <w:proofErr w:type="spellStart"/>
      <w:r w:rsidR="00C339F4" w:rsidRPr="00C339F4">
        <w:t>tepat</w:t>
      </w:r>
      <w:proofErr w:type="spellEnd"/>
      <w:r w:rsidR="00C339F4" w:rsidRPr="00C339F4">
        <w:t xml:space="preserve"> di </w:t>
      </w:r>
      <w:proofErr w:type="spellStart"/>
      <w:r w:rsidR="00C339F4" w:rsidRPr="00C339F4">
        <w:t>lokasi</w:t>
      </w:r>
      <w:proofErr w:type="spellEnd"/>
      <w:r w:rsidR="00C339F4" w:rsidRPr="00C339F4">
        <w:t xml:space="preserve"> </w:t>
      </w:r>
      <w:proofErr w:type="spellStart"/>
      <w:r w:rsidR="00C339F4" w:rsidRPr="00C339F4">
        <w:t>awal</w:t>
      </w:r>
      <w:proofErr w:type="spellEnd"/>
      <w:r w:rsidR="00C339F4" w:rsidRPr="00C339F4">
        <w:t xml:space="preserve"> array </w:t>
      </w:r>
      <w:proofErr w:type="spellStart"/>
      <w:r w:rsidR="00C339F4" w:rsidRPr="00C339F4">
        <w:t>sehingga</w:t>
      </w:r>
      <w:proofErr w:type="spellEnd"/>
      <w:r w:rsidR="00C339F4" w:rsidRPr="00C339F4">
        <w:t xml:space="preserve"> </w:t>
      </w:r>
      <w:proofErr w:type="spellStart"/>
      <w:r w:rsidR="00C339F4" w:rsidRPr="00C339F4">
        <w:t>nilai</w:t>
      </w:r>
      <w:proofErr w:type="spellEnd"/>
      <w:r w:rsidR="00C339F4" w:rsidRPr="00C339F4">
        <w:t xml:space="preserve"> </w:t>
      </w:r>
      <w:proofErr w:type="spellStart"/>
      <w:r w:rsidR="00C339F4" w:rsidRPr="00C339F4">
        <w:t>pergeserannya</w:t>
      </w:r>
      <w:proofErr w:type="spellEnd"/>
      <w:r w:rsidR="00C339F4" w:rsidRPr="00C339F4">
        <w:t xml:space="preserve"> </w:t>
      </w:r>
      <w:proofErr w:type="spellStart"/>
      <w:r w:rsidR="00C339F4" w:rsidRPr="00C339F4">
        <w:t>adalah</w:t>
      </w:r>
      <w:proofErr w:type="spellEnd"/>
      <w:r w:rsidR="00C339F4" w:rsidRPr="00C339F4">
        <w:t xml:space="preserve"> nol.</w:t>
      </w:r>
    </w:p>
    <w:p w14:paraId="5BDA19B2" w14:textId="77777777" w:rsidR="00E75C2B" w:rsidRDefault="00000000">
      <w:r>
        <w:rPr>
          <w:b/>
        </w:rPr>
        <w:t>4. Mengapa tampilan menggunakan i + 1 ketika meminta data?</w:t>
      </w:r>
    </w:p>
    <w:p w14:paraId="5918992E" w14:textId="6757BB1F" w:rsidR="00E75C2B" w:rsidRDefault="00000000">
      <w:r>
        <w:t xml:space="preserve">Jawaban: </w:t>
      </w:r>
      <w:proofErr w:type="spellStart"/>
      <w:r w:rsidR="00C339F4" w:rsidRPr="00C339F4">
        <w:t>Penggunaan</w:t>
      </w:r>
      <w:proofErr w:type="spellEnd"/>
      <w:r w:rsidR="00C339F4" w:rsidRPr="00C339F4">
        <w:t xml:space="preserve"> </w:t>
      </w:r>
      <w:proofErr w:type="spellStart"/>
      <w:r w:rsidR="00C339F4" w:rsidRPr="00C339F4">
        <w:t>i</w:t>
      </w:r>
      <w:proofErr w:type="spellEnd"/>
      <w:r w:rsidR="00C339F4" w:rsidRPr="00C339F4">
        <w:t xml:space="preserve"> + 1 </w:t>
      </w:r>
      <w:proofErr w:type="spellStart"/>
      <w:r w:rsidR="00C339F4" w:rsidRPr="00C339F4">
        <w:t>bertujuan</w:t>
      </w:r>
      <w:proofErr w:type="spellEnd"/>
      <w:r w:rsidR="00C339F4" w:rsidRPr="00C339F4">
        <w:t xml:space="preserve"> </w:t>
      </w:r>
      <w:proofErr w:type="spellStart"/>
      <w:r w:rsidR="00C339F4" w:rsidRPr="00C339F4">
        <w:t>untuk</w:t>
      </w:r>
      <w:proofErr w:type="spellEnd"/>
      <w:r w:rsidR="00C339F4" w:rsidRPr="00C339F4">
        <w:t xml:space="preserve"> </w:t>
      </w:r>
      <w:proofErr w:type="spellStart"/>
      <w:r w:rsidR="00C339F4" w:rsidRPr="00C339F4">
        <w:t>menyesuaikan</w:t>
      </w:r>
      <w:proofErr w:type="spellEnd"/>
      <w:r w:rsidR="00C339F4" w:rsidRPr="00C339F4">
        <w:t xml:space="preserve"> </w:t>
      </w:r>
      <w:proofErr w:type="spellStart"/>
      <w:r w:rsidR="00C339F4" w:rsidRPr="00C339F4">
        <w:t>penomoran</w:t>
      </w:r>
      <w:proofErr w:type="spellEnd"/>
      <w:r w:rsidR="00C339F4" w:rsidRPr="00C339F4">
        <w:t xml:space="preserve"> </w:t>
      </w:r>
      <w:proofErr w:type="spellStart"/>
      <w:r w:rsidR="00C339F4" w:rsidRPr="00C339F4">
        <w:t>urutan</w:t>
      </w:r>
      <w:proofErr w:type="spellEnd"/>
      <w:r w:rsidR="00C339F4" w:rsidRPr="00C339F4">
        <w:t xml:space="preserve"> agar </w:t>
      </w:r>
      <w:proofErr w:type="spellStart"/>
      <w:r w:rsidR="00C339F4" w:rsidRPr="00C339F4">
        <w:t>sesuai</w:t>
      </w:r>
      <w:proofErr w:type="spellEnd"/>
      <w:r w:rsidR="00C339F4" w:rsidRPr="00C339F4">
        <w:t xml:space="preserve"> </w:t>
      </w:r>
      <w:proofErr w:type="spellStart"/>
      <w:r w:rsidR="00C339F4" w:rsidRPr="00C339F4">
        <w:t>dengan</w:t>
      </w:r>
      <w:proofErr w:type="spellEnd"/>
      <w:r w:rsidR="00C339F4" w:rsidRPr="00C339F4">
        <w:t xml:space="preserve"> </w:t>
      </w:r>
      <w:proofErr w:type="spellStart"/>
      <w:r w:rsidR="00C339F4" w:rsidRPr="00C339F4">
        <w:t>kebiasaan</w:t>
      </w:r>
      <w:proofErr w:type="spellEnd"/>
      <w:r w:rsidR="00C339F4" w:rsidRPr="00C339F4">
        <w:t xml:space="preserve"> </w:t>
      </w:r>
      <w:proofErr w:type="spellStart"/>
      <w:r w:rsidR="00C339F4" w:rsidRPr="00C339F4">
        <w:t>manusia</w:t>
      </w:r>
      <w:proofErr w:type="spellEnd"/>
      <w:r w:rsidR="00C339F4" w:rsidRPr="00C339F4">
        <w:t xml:space="preserve"> yang </w:t>
      </w:r>
      <w:proofErr w:type="spellStart"/>
      <w:r w:rsidR="00C339F4" w:rsidRPr="00C339F4">
        <w:t>menghitung</w:t>
      </w:r>
      <w:proofErr w:type="spellEnd"/>
      <w:r w:rsidR="00C339F4" w:rsidRPr="00C339F4">
        <w:t xml:space="preserve"> </w:t>
      </w:r>
      <w:proofErr w:type="spellStart"/>
      <w:r w:rsidR="00C339F4" w:rsidRPr="00C339F4">
        <w:t>mulai</w:t>
      </w:r>
      <w:proofErr w:type="spellEnd"/>
      <w:r w:rsidR="00C339F4" w:rsidRPr="00C339F4">
        <w:t xml:space="preserve"> </w:t>
      </w:r>
      <w:proofErr w:type="spellStart"/>
      <w:r w:rsidR="00C339F4" w:rsidRPr="00C339F4">
        <w:t>dari</w:t>
      </w:r>
      <w:proofErr w:type="spellEnd"/>
      <w:r w:rsidR="00C339F4" w:rsidRPr="00C339F4">
        <w:t xml:space="preserve"> </w:t>
      </w:r>
      <w:proofErr w:type="spellStart"/>
      <w:r w:rsidR="00C339F4" w:rsidRPr="00C339F4">
        <w:t>angka</w:t>
      </w:r>
      <w:proofErr w:type="spellEnd"/>
      <w:r w:rsidR="00C339F4" w:rsidRPr="00C339F4">
        <w:t xml:space="preserve"> </w:t>
      </w:r>
      <w:proofErr w:type="spellStart"/>
      <w:r w:rsidR="00C339F4" w:rsidRPr="00C339F4">
        <w:t>satu</w:t>
      </w:r>
      <w:proofErr w:type="spellEnd"/>
      <w:r w:rsidR="00C339F4" w:rsidRPr="00C339F4">
        <w:t xml:space="preserve">, </w:t>
      </w:r>
      <w:proofErr w:type="spellStart"/>
      <w:r w:rsidR="00C339F4" w:rsidRPr="00C339F4">
        <w:t>meskipun</w:t>
      </w:r>
      <w:proofErr w:type="spellEnd"/>
      <w:r w:rsidR="00C339F4" w:rsidRPr="00C339F4">
        <w:t xml:space="preserve"> </w:t>
      </w:r>
      <w:proofErr w:type="spellStart"/>
      <w:r w:rsidR="00C339F4" w:rsidRPr="00C339F4">
        <w:t>sistem</w:t>
      </w:r>
      <w:proofErr w:type="spellEnd"/>
      <w:r w:rsidR="00C339F4" w:rsidRPr="00C339F4">
        <w:t xml:space="preserve"> </w:t>
      </w:r>
      <w:proofErr w:type="spellStart"/>
      <w:r w:rsidR="00C339F4" w:rsidRPr="00C339F4">
        <w:t>komputer</w:t>
      </w:r>
      <w:proofErr w:type="spellEnd"/>
      <w:r w:rsidR="00C339F4" w:rsidRPr="00C339F4">
        <w:t xml:space="preserve"> </w:t>
      </w:r>
      <w:proofErr w:type="spellStart"/>
      <w:r w:rsidR="00C339F4" w:rsidRPr="00C339F4">
        <w:t>secara</w:t>
      </w:r>
      <w:proofErr w:type="spellEnd"/>
      <w:r w:rsidR="00C339F4" w:rsidRPr="00C339F4">
        <w:t xml:space="preserve"> internal </w:t>
      </w:r>
      <w:proofErr w:type="spellStart"/>
      <w:r w:rsidR="00C339F4" w:rsidRPr="00C339F4">
        <w:t>mengindeks</w:t>
      </w:r>
      <w:proofErr w:type="spellEnd"/>
      <w:r w:rsidR="00C339F4" w:rsidRPr="00C339F4">
        <w:t xml:space="preserve"> data </w:t>
      </w:r>
      <w:proofErr w:type="spellStart"/>
      <w:r w:rsidR="00C339F4" w:rsidRPr="00C339F4">
        <w:t>dari</w:t>
      </w:r>
      <w:proofErr w:type="spellEnd"/>
      <w:r w:rsidR="00C339F4" w:rsidRPr="00C339F4">
        <w:t xml:space="preserve"> </w:t>
      </w:r>
      <w:proofErr w:type="spellStart"/>
      <w:r w:rsidR="00C339F4" w:rsidRPr="00C339F4">
        <w:t>angka</w:t>
      </w:r>
      <w:proofErr w:type="spellEnd"/>
      <w:r w:rsidR="00C339F4" w:rsidRPr="00C339F4">
        <w:t xml:space="preserve"> nol.</w:t>
      </w:r>
    </w:p>
    <w:p w14:paraId="1FB9598C" w14:textId="77777777" w:rsidR="00E75C2B" w:rsidRDefault="00000000">
      <w:r>
        <w:rPr>
          <w:b/>
        </w:rPr>
        <w:t>5. Mengapa fungsi tampilkan_</w:t>
      </w:r>
      <w:proofErr w:type="gramStart"/>
      <w:r>
        <w:rPr>
          <w:b/>
        </w:rPr>
        <w:t>data(</w:t>
      </w:r>
      <w:proofErr w:type="gramEnd"/>
      <w:r>
        <w:rPr>
          <w:b/>
        </w:rPr>
        <w:t>) menggunakan const?</w:t>
      </w:r>
    </w:p>
    <w:p w14:paraId="24AD0F8D" w14:textId="23034FE8" w:rsidR="00E75C2B" w:rsidRDefault="00000000">
      <w:r>
        <w:t xml:space="preserve">Jawaban: </w:t>
      </w:r>
      <w:proofErr w:type="spellStart"/>
      <w:r w:rsidR="00C339F4" w:rsidRPr="00C339F4">
        <w:t>Penggunaan</w:t>
      </w:r>
      <w:proofErr w:type="spellEnd"/>
      <w:r w:rsidR="00C339F4" w:rsidRPr="00C339F4">
        <w:t xml:space="preserve"> const </w:t>
      </w:r>
      <w:proofErr w:type="spellStart"/>
      <w:r w:rsidR="00C339F4" w:rsidRPr="00C339F4">
        <w:t>menjamin</w:t>
      </w:r>
      <w:proofErr w:type="spellEnd"/>
      <w:r w:rsidR="00C339F4" w:rsidRPr="00C339F4">
        <w:t xml:space="preserve"> </w:t>
      </w:r>
      <w:proofErr w:type="spellStart"/>
      <w:r w:rsidR="00C339F4" w:rsidRPr="00C339F4">
        <w:t>bahwa</w:t>
      </w:r>
      <w:proofErr w:type="spellEnd"/>
      <w:r w:rsidR="00C339F4" w:rsidRPr="00C339F4">
        <w:t xml:space="preserve"> </w:t>
      </w:r>
      <w:proofErr w:type="spellStart"/>
      <w:r w:rsidR="00C339F4" w:rsidRPr="00C339F4">
        <w:t>fungsi</w:t>
      </w:r>
      <w:proofErr w:type="spellEnd"/>
      <w:r w:rsidR="00C339F4" w:rsidRPr="00C339F4">
        <w:t xml:space="preserve"> </w:t>
      </w:r>
      <w:proofErr w:type="spellStart"/>
      <w:r w:rsidR="00C339F4" w:rsidRPr="00C339F4">
        <w:t>hanya</w:t>
      </w:r>
      <w:proofErr w:type="spellEnd"/>
      <w:r w:rsidR="00C339F4" w:rsidRPr="00C339F4">
        <w:t xml:space="preserve"> </w:t>
      </w:r>
      <w:proofErr w:type="spellStart"/>
      <w:r w:rsidR="00C339F4" w:rsidRPr="00C339F4">
        <w:t>memiliki</w:t>
      </w:r>
      <w:proofErr w:type="spellEnd"/>
      <w:r w:rsidR="00C339F4" w:rsidRPr="00C339F4">
        <w:t xml:space="preserve"> </w:t>
      </w:r>
      <w:proofErr w:type="spellStart"/>
      <w:r w:rsidR="00C339F4" w:rsidRPr="00C339F4">
        <w:t>akses</w:t>
      </w:r>
      <w:proofErr w:type="spellEnd"/>
      <w:r w:rsidR="00C339F4" w:rsidRPr="00C339F4">
        <w:t xml:space="preserve"> </w:t>
      </w:r>
      <w:proofErr w:type="spellStart"/>
      <w:r w:rsidR="00C339F4" w:rsidRPr="00C339F4">
        <w:t>membaca</w:t>
      </w:r>
      <w:proofErr w:type="spellEnd"/>
      <w:r w:rsidR="00C339F4" w:rsidRPr="00C339F4">
        <w:t xml:space="preserve"> </w:t>
      </w:r>
      <w:proofErr w:type="spellStart"/>
      <w:r w:rsidR="00C339F4" w:rsidRPr="00C339F4">
        <w:t>tanpa</w:t>
      </w:r>
      <w:proofErr w:type="spellEnd"/>
      <w:r w:rsidR="00C339F4" w:rsidRPr="00C339F4">
        <w:t xml:space="preserve"> </w:t>
      </w:r>
      <w:proofErr w:type="spellStart"/>
      <w:r w:rsidR="00C339F4" w:rsidRPr="00C339F4">
        <w:t>diperbolehkan</w:t>
      </w:r>
      <w:proofErr w:type="spellEnd"/>
      <w:r w:rsidR="00C339F4" w:rsidRPr="00C339F4">
        <w:t xml:space="preserve"> </w:t>
      </w:r>
      <w:proofErr w:type="spellStart"/>
      <w:r w:rsidR="00C339F4" w:rsidRPr="00C339F4">
        <w:t>mengubah</w:t>
      </w:r>
      <w:proofErr w:type="spellEnd"/>
      <w:r w:rsidR="00C339F4" w:rsidRPr="00C339F4">
        <w:t xml:space="preserve"> </w:t>
      </w:r>
      <w:proofErr w:type="spellStart"/>
      <w:r w:rsidR="00C339F4" w:rsidRPr="00C339F4">
        <w:t>isi</w:t>
      </w:r>
      <w:proofErr w:type="spellEnd"/>
      <w:r w:rsidR="00C339F4" w:rsidRPr="00C339F4">
        <w:t xml:space="preserve"> </w:t>
      </w:r>
      <w:proofErr w:type="spellStart"/>
      <w:r w:rsidR="00C339F4" w:rsidRPr="00C339F4">
        <w:t>elemen</w:t>
      </w:r>
      <w:proofErr w:type="spellEnd"/>
      <w:r w:rsidR="00C339F4" w:rsidRPr="00C339F4">
        <w:t xml:space="preserve"> array, </w:t>
      </w:r>
      <w:proofErr w:type="spellStart"/>
      <w:r w:rsidR="00C339F4" w:rsidRPr="00C339F4">
        <w:t>sehingga</w:t>
      </w:r>
      <w:proofErr w:type="spellEnd"/>
      <w:r w:rsidR="00C339F4" w:rsidRPr="00C339F4">
        <w:t xml:space="preserve"> </w:t>
      </w:r>
      <w:proofErr w:type="spellStart"/>
      <w:r w:rsidR="00C339F4" w:rsidRPr="00C339F4">
        <w:t>menjaga</w:t>
      </w:r>
      <w:proofErr w:type="spellEnd"/>
      <w:r w:rsidR="00C339F4" w:rsidRPr="00C339F4">
        <w:t xml:space="preserve"> </w:t>
      </w:r>
      <w:proofErr w:type="spellStart"/>
      <w:r w:rsidR="00C339F4" w:rsidRPr="00C339F4">
        <w:t>integritas</w:t>
      </w:r>
      <w:proofErr w:type="spellEnd"/>
      <w:r w:rsidR="00C339F4" w:rsidRPr="00C339F4">
        <w:t xml:space="preserve"> data </w:t>
      </w:r>
      <w:proofErr w:type="spellStart"/>
      <w:r w:rsidR="00C339F4" w:rsidRPr="00C339F4">
        <w:t>dari</w:t>
      </w:r>
      <w:proofErr w:type="spellEnd"/>
      <w:r w:rsidR="00C339F4" w:rsidRPr="00C339F4">
        <w:t xml:space="preserve"> </w:t>
      </w:r>
      <w:proofErr w:type="spellStart"/>
      <w:r w:rsidR="00C339F4" w:rsidRPr="00C339F4">
        <w:t>perubahan</w:t>
      </w:r>
      <w:proofErr w:type="spellEnd"/>
      <w:r w:rsidR="00C339F4" w:rsidRPr="00C339F4">
        <w:t xml:space="preserve"> yang </w:t>
      </w:r>
      <w:proofErr w:type="spellStart"/>
      <w:r w:rsidR="00C339F4" w:rsidRPr="00C339F4">
        <w:t>tidak</w:t>
      </w:r>
      <w:proofErr w:type="spellEnd"/>
      <w:r w:rsidR="00C339F4" w:rsidRPr="00C339F4">
        <w:t xml:space="preserve"> </w:t>
      </w:r>
      <w:proofErr w:type="spellStart"/>
      <w:r w:rsidR="00C339F4" w:rsidRPr="00C339F4">
        <w:t>disengaja</w:t>
      </w:r>
      <w:proofErr w:type="spellEnd"/>
      <w:r w:rsidR="00C339F4" w:rsidRPr="00C339F4">
        <w:t>.</w:t>
      </w:r>
    </w:p>
    <w:p w14:paraId="1E3A56D6" w14:textId="77777777" w:rsidR="00E75C2B" w:rsidRDefault="00000000">
      <w:r>
        <w:rPr>
          <w:b/>
        </w:rPr>
        <w:t>6. Apakah baca_</w:t>
      </w:r>
      <w:proofErr w:type="gramStart"/>
      <w:r>
        <w:rPr>
          <w:b/>
        </w:rPr>
        <w:t>data(</w:t>
      </w:r>
      <w:proofErr w:type="gramEnd"/>
      <w:r>
        <w:rPr>
          <w:b/>
        </w:rPr>
        <w:t>) boleh menggunakan const?</w:t>
      </w:r>
    </w:p>
    <w:p w14:paraId="3F221593" w14:textId="0C83429E" w:rsidR="00E75C2B" w:rsidRDefault="00000000">
      <w:r>
        <w:t xml:space="preserve">Jawaban: </w:t>
      </w:r>
      <w:proofErr w:type="spellStart"/>
      <w:r w:rsidR="003D08DD" w:rsidRPr="003D08DD">
        <w:t>Fungsi</w:t>
      </w:r>
      <w:proofErr w:type="spellEnd"/>
      <w:r w:rsidR="003D08DD" w:rsidRPr="003D08DD">
        <w:t xml:space="preserve"> </w:t>
      </w:r>
      <w:proofErr w:type="spellStart"/>
      <w:r w:rsidR="003D08DD" w:rsidRPr="003D08DD">
        <w:t>baca_</w:t>
      </w:r>
      <w:proofErr w:type="gramStart"/>
      <w:r w:rsidR="003D08DD" w:rsidRPr="003D08DD">
        <w:t>data</w:t>
      </w:r>
      <w:proofErr w:type="spellEnd"/>
      <w:r w:rsidR="003D08DD" w:rsidRPr="003D08DD">
        <w:t>(</w:t>
      </w:r>
      <w:proofErr w:type="gramEnd"/>
      <w:r w:rsidR="003D08DD" w:rsidRPr="003D08DD">
        <w:t xml:space="preserve">) </w:t>
      </w:r>
      <w:proofErr w:type="spellStart"/>
      <w:r w:rsidR="003D08DD" w:rsidRPr="003D08DD">
        <w:t>tidak</w:t>
      </w:r>
      <w:proofErr w:type="spellEnd"/>
      <w:r w:rsidR="003D08DD" w:rsidRPr="003D08DD">
        <w:t xml:space="preserve"> </w:t>
      </w:r>
      <w:proofErr w:type="spellStart"/>
      <w:r w:rsidR="003D08DD" w:rsidRPr="003D08DD">
        <w:t>boleh</w:t>
      </w:r>
      <w:proofErr w:type="spellEnd"/>
      <w:r w:rsidR="003D08DD" w:rsidRPr="003D08DD">
        <w:t xml:space="preserve"> </w:t>
      </w:r>
      <w:proofErr w:type="spellStart"/>
      <w:r w:rsidR="003D08DD" w:rsidRPr="003D08DD">
        <w:t>menggunakan</w:t>
      </w:r>
      <w:proofErr w:type="spellEnd"/>
      <w:r w:rsidR="003D08DD" w:rsidRPr="003D08DD">
        <w:t xml:space="preserve"> const </w:t>
      </w:r>
      <w:proofErr w:type="spellStart"/>
      <w:r w:rsidR="003D08DD" w:rsidRPr="003D08DD">
        <w:t>karena</w:t>
      </w:r>
      <w:proofErr w:type="spellEnd"/>
      <w:r w:rsidR="003D08DD" w:rsidRPr="003D08DD">
        <w:t xml:space="preserve"> </w:t>
      </w:r>
      <w:proofErr w:type="spellStart"/>
      <w:r w:rsidR="003D08DD" w:rsidRPr="003D08DD">
        <w:t>fungsi</w:t>
      </w:r>
      <w:proofErr w:type="spellEnd"/>
      <w:r w:rsidR="003D08DD" w:rsidRPr="003D08DD">
        <w:t xml:space="preserve"> </w:t>
      </w:r>
      <w:proofErr w:type="spellStart"/>
      <w:r w:rsidR="003D08DD" w:rsidRPr="003D08DD">
        <w:t>tersebut</w:t>
      </w:r>
      <w:proofErr w:type="spellEnd"/>
      <w:r w:rsidR="003D08DD" w:rsidRPr="003D08DD">
        <w:t xml:space="preserve"> </w:t>
      </w:r>
      <w:proofErr w:type="spellStart"/>
      <w:r w:rsidR="003D08DD" w:rsidRPr="003D08DD">
        <w:t>bertugas</w:t>
      </w:r>
      <w:proofErr w:type="spellEnd"/>
      <w:r w:rsidR="003D08DD" w:rsidRPr="003D08DD">
        <w:t xml:space="preserve"> </w:t>
      </w:r>
      <w:proofErr w:type="spellStart"/>
      <w:r w:rsidR="003D08DD" w:rsidRPr="003D08DD">
        <w:t>menerima</w:t>
      </w:r>
      <w:proofErr w:type="spellEnd"/>
      <w:r w:rsidR="003D08DD" w:rsidRPr="003D08DD">
        <w:t xml:space="preserve"> dan </w:t>
      </w:r>
      <w:proofErr w:type="spellStart"/>
      <w:r w:rsidR="003D08DD" w:rsidRPr="003D08DD">
        <w:t>memasukkan</w:t>
      </w:r>
      <w:proofErr w:type="spellEnd"/>
      <w:r w:rsidR="003D08DD" w:rsidRPr="003D08DD">
        <w:t xml:space="preserve"> data </w:t>
      </w:r>
      <w:proofErr w:type="spellStart"/>
      <w:r w:rsidR="003D08DD" w:rsidRPr="003D08DD">
        <w:t>baru</w:t>
      </w:r>
      <w:proofErr w:type="spellEnd"/>
      <w:r w:rsidR="003D08DD" w:rsidRPr="003D08DD">
        <w:t xml:space="preserve"> </w:t>
      </w:r>
      <w:proofErr w:type="spellStart"/>
      <w:r w:rsidR="003D08DD" w:rsidRPr="003D08DD">
        <w:t>ke</w:t>
      </w:r>
      <w:proofErr w:type="spellEnd"/>
      <w:r w:rsidR="003D08DD" w:rsidRPr="003D08DD">
        <w:t xml:space="preserve"> </w:t>
      </w:r>
      <w:proofErr w:type="spellStart"/>
      <w:r w:rsidR="003D08DD" w:rsidRPr="003D08DD">
        <w:t>dalam</w:t>
      </w:r>
      <w:proofErr w:type="spellEnd"/>
      <w:r w:rsidR="003D08DD" w:rsidRPr="003D08DD">
        <w:t xml:space="preserve"> array. </w:t>
      </w:r>
      <w:proofErr w:type="spellStart"/>
      <w:r w:rsidR="003D08DD" w:rsidRPr="003D08DD">
        <w:t>Penggunaan</w:t>
      </w:r>
      <w:proofErr w:type="spellEnd"/>
      <w:r w:rsidR="003D08DD" w:rsidRPr="003D08DD">
        <w:t xml:space="preserve"> const </w:t>
      </w:r>
      <w:proofErr w:type="spellStart"/>
      <w:r w:rsidR="003D08DD" w:rsidRPr="003D08DD">
        <w:t>akan</w:t>
      </w:r>
      <w:proofErr w:type="spellEnd"/>
      <w:r w:rsidR="003D08DD" w:rsidRPr="003D08DD">
        <w:t xml:space="preserve"> </w:t>
      </w:r>
      <w:proofErr w:type="spellStart"/>
      <w:r w:rsidR="003D08DD" w:rsidRPr="003D08DD">
        <w:t>menyebabkan</w:t>
      </w:r>
      <w:proofErr w:type="spellEnd"/>
      <w:r w:rsidR="003D08DD" w:rsidRPr="003D08DD">
        <w:t xml:space="preserve"> </w:t>
      </w:r>
      <w:proofErr w:type="spellStart"/>
      <w:r w:rsidR="003D08DD" w:rsidRPr="003D08DD">
        <w:t>galat</w:t>
      </w:r>
      <w:proofErr w:type="spellEnd"/>
      <w:r w:rsidR="003D08DD" w:rsidRPr="003D08DD">
        <w:t xml:space="preserve"> pada </w:t>
      </w:r>
      <w:proofErr w:type="spellStart"/>
      <w:r w:rsidR="003D08DD" w:rsidRPr="003D08DD">
        <w:t>saat</w:t>
      </w:r>
      <w:proofErr w:type="spellEnd"/>
      <w:r w:rsidR="003D08DD" w:rsidRPr="003D08DD">
        <w:t xml:space="preserve"> </w:t>
      </w:r>
      <w:proofErr w:type="spellStart"/>
      <w:r w:rsidR="003D08DD" w:rsidRPr="003D08DD">
        <w:t>kompilasi</w:t>
      </w:r>
      <w:proofErr w:type="spellEnd"/>
      <w:r w:rsidR="003D08DD" w:rsidRPr="003D08DD">
        <w:t xml:space="preserve"> </w:t>
      </w:r>
      <w:proofErr w:type="spellStart"/>
      <w:r w:rsidR="003D08DD" w:rsidRPr="003D08DD">
        <w:t>karena</w:t>
      </w:r>
      <w:proofErr w:type="spellEnd"/>
      <w:r w:rsidR="003D08DD" w:rsidRPr="003D08DD">
        <w:t xml:space="preserve"> data </w:t>
      </w:r>
      <w:proofErr w:type="spellStart"/>
      <w:r w:rsidR="003D08DD" w:rsidRPr="003D08DD">
        <w:t>tidak</w:t>
      </w:r>
      <w:proofErr w:type="spellEnd"/>
      <w:r w:rsidR="003D08DD" w:rsidRPr="003D08DD">
        <w:t xml:space="preserve"> </w:t>
      </w:r>
      <w:proofErr w:type="spellStart"/>
      <w:r w:rsidR="003D08DD" w:rsidRPr="003D08DD">
        <w:t>dapat</w:t>
      </w:r>
      <w:proofErr w:type="spellEnd"/>
      <w:r w:rsidR="003D08DD" w:rsidRPr="003D08DD">
        <w:t xml:space="preserve"> </w:t>
      </w:r>
      <w:proofErr w:type="spellStart"/>
      <w:r w:rsidR="003D08DD" w:rsidRPr="003D08DD">
        <w:t>dimodifikasi</w:t>
      </w:r>
      <w:proofErr w:type="spellEnd"/>
      <w:r w:rsidR="003D08DD" w:rsidRPr="003D08DD">
        <w:t>.</w:t>
      </w:r>
    </w:p>
    <w:p w14:paraId="19A28D55" w14:textId="77777777" w:rsidR="00E75C2B" w:rsidRDefault="00000000">
      <w:r>
        <w:rPr>
          <w:b/>
        </w:rPr>
        <w:t>7. Apa yang terjadi apabila kondisi perulangan menggunakan i &lt;= jumlah_data?</w:t>
      </w:r>
    </w:p>
    <w:p w14:paraId="0C14C30F" w14:textId="1F5CB514" w:rsidR="00E75C2B" w:rsidRDefault="00000000">
      <w:r>
        <w:t xml:space="preserve">Jawaban: </w:t>
      </w:r>
      <w:proofErr w:type="spellStart"/>
      <w:r w:rsidR="003D08DD" w:rsidRPr="003D08DD">
        <w:t>Perulangan</w:t>
      </w:r>
      <w:proofErr w:type="spellEnd"/>
      <w:r w:rsidR="003D08DD" w:rsidRPr="003D08DD">
        <w:t xml:space="preserve"> </w:t>
      </w:r>
      <w:proofErr w:type="spellStart"/>
      <w:r w:rsidR="003D08DD" w:rsidRPr="003D08DD">
        <w:t>akan</w:t>
      </w:r>
      <w:proofErr w:type="spellEnd"/>
      <w:r w:rsidR="003D08DD" w:rsidRPr="003D08DD">
        <w:t xml:space="preserve"> </w:t>
      </w:r>
      <w:proofErr w:type="spellStart"/>
      <w:r w:rsidR="003D08DD" w:rsidRPr="003D08DD">
        <w:t>melakukan</w:t>
      </w:r>
      <w:proofErr w:type="spellEnd"/>
      <w:r w:rsidR="003D08DD" w:rsidRPr="003D08DD">
        <w:t xml:space="preserve"> </w:t>
      </w:r>
      <w:proofErr w:type="spellStart"/>
      <w:r w:rsidR="003D08DD" w:rsidRPr="003D08DD">
        <w:t>satu</w:t>
      </w:r>
      <w:proofErr w:type="spellEnd"/>
      <w:r w:rsidR="003D08DD" w:rsidRPr="003D08DD">
        <w:t xml:space="preserve"> kali proses </w:t>
      </w:r>
      <w:proofErr w:type="spellStart"/>
      <w:r w:rsidR="003D08DD" w:rsidRPr="003D08DD">
        <w:t>tambahan</w:t>
      </w:r>
      <w:proofErr w:type="spellEnd"/>
      <w:r w:rsidR="003D08DD" w:rsidRPr="003D08DD">
        <w:t xml:space="preserve"> di </w:t>
      </w:r>
      <w:proofErr w:type="spellStart"/>
      <w:r w:rsidR="003D08DD" w:rsidRPr="003D08DD">
        <w:t>luar</w:t>
      </w:r>
      <w:proofErr w:type="spellEnd"/>
      <w:r w:rsidR="003D08DD" w:rsidRPr="003D08DD">
        <w:t xml:space="preserve"> batas data yang valid. Hal </w:t>
      </w:r>
      <w:proofErr w:type="spellStart"/>
      <w:r w:rsidR="003D08DD" w:rsidRPr="003D08DD">
        <w:t>ini</w:t>
      </w:r>
      <w:proofErr w:type="spellEnd"/>
      <w:r w:rsidR="003D08DD" w:rsidRPr="003D08DD">
        <w:t xml:space="preserve"> </w:t>
      </w:r>
      <w:proofErr w:type="spellStart"/>
      <w:r w:rsidR="003D08DD" w:rsidRPr="003D08DD">
        <w:t>mengakibatkan</w:t>
      </w:r>
      <w:proofErr w:type="spellEnd"/>
      <w:r w:rsidR="003D08DD" w:rsidRPr="003D08DD">
        <w:t xml:space="preserve"> </w:t>
      </w:r>
      <w:proofErr w:type="spellStart"/>
      <w:r w:rsidR="003D08DD" w:rsidRPr="003D08DD">
        <w:t>kesalahan</w:t>
      </w:r>
      <w:proofErr w:type="spellEnd"/>
      <w:r w:rsidR="003D08DD" w:rsidRPr="003D08DD">
        <w:t xml:space="preserve"> </w:t>
      </w:r>
      <w:proofErr w:type="spellStart"/>
      <w:r w:rsidR="003D08DD" w:rsidRPr="003D08DD">
        <w:t>akses</w:t>
      </w:r>
      <w:proofErr w:type="spellEnd"/>
      <w:r w:rsidR="003D08DD" w:rsidRPr="003D08DD">
        <w:t xml:space="preserve"> </w:t>
      </w:r>
      <w:proofErr w:type="spellStart"/>
      <w:r w:rsidR="003D08DD" w:rsidRPr="003D08DD">
        <w:t>memori</w:t>
      </w:r>
      <w:proofErr w:type="spellEnd"/>
      <w:r w:rsidR="003D08DD" w:rsidRPr="003D08DD">
        <w:t xml:space="preserve"> di </w:t>
      </w:r>
      <w:proofErr w:type="spellStart"/>
      <w:r w:rsidR="003D08DD" w:rsidRPr="003D08DD">
        <w:t>luar</w:t>
      </w:r>
      <w:proofErr w:type="spellEnd"/>
      <w:r w:rsidR="003D08DD" w:rsidRPr="003D08DD">
        <w:t xml:space="preserve"> </w:t>
      </w:r>
      <w:proofErr w:type="spellStart"/>
      <w:r w:rsidR="003D08DD" w:rsidRPr="003D08DD">
        <w:t>jangkauan</w:t>
      </w:r>
      <w:proofErr w:type="spellEnd"/>
      <w:r w:rsidR="003D08DD" w:rsidRPr="003D08DD">
        <w:t xml:space="preserve"> </w:t>
      </w:r>
      <w:proofErr w:type="spellStart"/>
      <w:r w:rsidR="003D08DD" w:rsidRPr="003D08DD">
        <w:t>karena</w:t>
      </w:r>
      <w:proofErr w:type="spellEnd"/>
      <w:r w:rsidR="003D08DD" w:rsidRPr="003D08DD">
        <w:t xml:space="preserve"> program </w:t>
      </w:r>
      <w:proofErr w:type="spellStart"/>
      <w:r w:rsidR="003D08DD" w:rsidRPr="003D08DD">
        <w:t>mencoba</w:t>
      </w:r>
      <w:proofErr w:type="spellEnd"/>
      <w:r w:rsidR="003D08DD" w:rsidRPr="003D08DD">
        <w:t xml:space="preserve"> </w:t>
      </w:r>
      <w:proofErr w:type="spellStart"/>
      <w:r w:rsidR="003D08DD" w:rsidRPr="003D08DD">
        <w:t>membaca</w:t>
      </w:r>
      <w:proofErr w:type="spellEnd"/>
      <w:r w:rsidR="003D08DD" w:rsidRPr="003D08DD">
        <w:t xml:space="preserve"> </w:t>
      </w:r>
      <w:proofErr w:type="spellStart"/>
      <w:r w:rsidR="003D08DD" w:rsidRPr="003D08DD">
        <w:t>atau</w:t>
      </w:r>
      <w:proofErr w:type="spellEnd"/>
      <w:r w:rsidR="003D08DD" w:rsidRPr="003D08DD">
        <w:t xml:space="preserve"> </w:t>
      </w:r>
      <w:proofErr w:type="spellStart"/>
      <w:r w:rsidR="003D08DD" w:rsidRPr="003D08DD">
        <w:t>menulis</w:t>
      </w:r>
      <w:proofErr w:type="spellEnd"/>
      <w:r w:rsidR="003D08DD" w:rsidRPr="003D08DD">
        <w:t xml:space="preserve"> data pada </w:t>
      </w:r>
      <w:proofErr w:type="spellStart"/>
      <w:r w:rsidR="003D08DD" w:rsidRPr="003D08DD">
        <w:t>indeks</w:t>
      </w:r>
      <w:proofErr w:type="spellEnd"/>
      <w:r w:rsidR="003D08DD" w:rsidRPr="003D08DD">
        <w:t xml:space="preserve"> yang </w:t>
      </w:r>
      <w:proofErr w:type="spellStart"/>
      <w:r w:rsidR="003D08DD" w:rsidRPr="003D08DD">
        <w:t>bernilai</w:t>
      </w:r>
      <w:proofErr w:type="spellEnd"/>
      <w:r w:rsidR="003D08DD" w:rsidRPr="003D08DD">
        <w:t xml:space="preserve"> </w:t>
      </w:r>
      <w:proofErr w:type="spellStart"/>
      <w:r w:rsidR="003D08DD" w:rsidRPr="003D08DD">
        <w:t>sama</w:t>
      </w:r>
      <w:proofErr w:type="spellEnd"/>
      <w:r w:rsidR="003D08DD" w:rsidRPr="003D08DD">
        <w:t xml:space="preserve"> </w:t>
      </w:r>
      <w:proofErr w:type="spellStart"/>
      <w:r w:rsidR="003D08DD" w:rsidRPr="003D08DD">
        <w:t>dengan</w:t>
      </w:r>
      <w:proofErr w:type="spellEnd"/>
      <w:r w:rsidR="003D08DD" w:rsidRPr="003D08DD">
        <w:t xml:space="preserve"> </w:t>
      </w:r>
      <w:proofErr w:type="spellStart"/>
      <w:r w:rsidR="003D08DD" w:rsidRPr="003D08DD">
        <w:t>jumlah_data</w:t>
      </w:r>
      <w:proofErr w:type="spellEnd"/>
      <w:r w:rsidR="003D08DD" w:rsidRPr="003D08DD">
        <w:t>.</w:t>
      </w:r>
    </w:p>
    <w:p w14:paraId="138BCD60" w14:textId="77777777" w:rsidR="00E75C2B" w:rsidRDefault="00000000">
      <w:r>
        <w:rPr>
          <w:b/>
        </w:rPr>
        <w:t>8. Apa indeks terakhir jika jumlah data adalah 10?</w:t>
      </w:r>
    </w:p>
    <w:p w14:paraId="755294D1" w14:textId="73737A92" w:rsidR="00E75C2B" w:rsidRDefault="00000000">
      <w:r>
        <w:t xml:space="preserve">Jawaban: </w:t>
      </w:r>
      <w:proofErr w:type="spellStart"/>
      <w:r w:rsidR="003D08DD" w:rsidRPr="003D08DD">
        <w:t>Indeks</w:t>
      </w:r>
      <w:proofErr w:type="spellEnd"/>
      <w:r w:rsidR="003D08DD" w:rsidRPr="003D08DD">
        <w:t xml:space="preserve"> </w:t>
      </w:r>
      <w:proofErr w:type="spellStart"/>
      <w:r w:rsidR="003D08DD" w:rsidRPr="003D08DD">
        <w:t>terakhir</w:t>
      </w:r>
      <w:proofErr w:type="spellEnd"/>
      <w:r w:rsidR="003D08DD" w:rsidRPr="003D08DD">
        <w:t xml:space="preserve"> </w:t>
      </w:r>
      <w:proofErr w:type="spellStart"/>
      <w:r w:rsidR="003D08DD" w:rsidRPr="003D08DD">
        <w:t>adalah</w:t>
      </w:r>
      <w:proofErr w:type="spellEnd"/>
      <w:r w:rsidR="003D08DD" w:rsidRPr="003D08DD">
        <w:t xml:space="preserve"> 9, </w:t>
      </w:r>
      <w:proofErr w:type="spellStart"/>
      <w:r w:rsidR="003D08DD" w:rsidRPr="003D08DD">
        <w:t>karena</w:t>
      </w:r>
      <w:proofErr w:type="spellEnd"/>
      <w:r w:rsidR="003D08DD" w:rsidRPr="003D08DD">
        <w:t xml:space="preserve"> </w:t>
      </w:r>
      <w:proofErr w:type="spellStart"/>
      <w:r w:rsidR="003D08DD" w:rsidRPr="003D08DD">
        <w:t>penomoran</w:t>
      </w:r>
      <w:proofErr w:type="spellEnd"/>
      <w:r w:rsidR="003D08DD" w:rsidRPr="003D08DD">
        <w:t xml:space="preserve"> </w:t>
      </w:r>
      <w:proofErr w:type="spellStart"/>
      <w:r w:rsidR="003D08DD" w:rsidRPr="003D08DD">
        <w:t>sepuluh</w:t>
      </w:r>
      <w:proofErr w:type="spellEnd"/>
      <w:r w:rsidR="003D08DD" w:rsidRPr="003D08DD">
        <w:t xml:space="preserve"> </w:t>
      </w:r>
      <w:proofErr w:type="spellStart"/>
      <w:r w:rsidR="003D08DD" w:rsidRPr="003D08DD">
        <w:t>elemen</w:t>
      </w:r>
      <w:proofErr w:type="spellEnd"/>
      <w:r w:rsidR="003D08DD" w:rsidRPr="003D08DD">
        <w:t xml:space="preserve"> array </w:t>
      </w:r>
      <w:proofErr w:type="spellStart"/>
      <w:r w:rsidR="003D08DD" w:rsidRPr="003D08DD">
        <w:t>berbasis</w:t>
      </w:r>
      <w:proofErr w:type="spellEnd"/>
      <w:r w:rsidR="003D08DD" w:rsidRPr="003D08DD">
        <w:t xml:space="preserve"> </w:t>
      </w:r>
      <w:proofErr w:type="spellStart"/>
      <w:r w:rsidR="003D08DD" w:rsidRPr="003D08DD">
        <w:t>nol</w:t>
      </w:r>
      <w:proofErr w:type="spellEnd"/>
      <w:r w:rsidR="003D08DD" w:rsidRPr="003D08DD">
        <w:t xml:space="preserve"> </w:t>
      </w:r>
      <w:proofErr w:type="spellStart"/>
      <w:r w:rsidR="003D08DD" w:rsidRPr="003D08DD">
        <w:t>akan</w:t>
      </w:r>
      <w:proofErr w:type="spellEnd"/>
      <w:r w:rsidR="003D08DD" w:rsidRPr="003D08DD">
        <w:t xml:space="preserve"> </w:t>
      </w:r>
      <w:proofErr w:type="spellStart"/>
      <w:r w:rsidR="003D08DD" w:rsidRPr="003D08DD">
        <w:t>menempati</w:t>
      </w:r>
      <w:proofErr w:type="spellEnd"/>
      <w:r w:rsidR="003D08DD" w:rsidRPr="003D08DD">
        <w:t xml:space="preserve"> </w:t>
      </w:r>
      <w:proofErr w:type="spellStart"/>
      <w:r w:rsidR="003D08DD" w:rsidRPr="003D08DD">
        <w:t>urutan</w:t>
      </w:r>
      <w:proofErr w:type="spellEnd"/>
      <w:r w:rsidR="003D08DD" w:rsidRPr="003D08DD">
        <w:t xml:space="preserve"> </w:t>
      </w:r>
      <w:proofErr w:type="spellStart"/>
      <w:r w:rsidR="003D08DD" w:rsidRPr="003D08DD">
        <w:t>dari</w:t>
      </w:r>
      <w:proofErr w:type="spellEnd"/>
      <w:r w:rsidR="003D08DD" w:rsidRPr="003D08DD">
        <w:t xml:space="preserve"> </w:t>
      </w:r>
      <w:proofErr w:type="spellStart"/>
      <w:r w:rsidR="003D08DD" w:rsidRPr="003D08DD">
        <w:t>indeks</w:t>
      </w:r>
      <w:proofErr w:type="spellEnd"/>
      <w:r w:rsidR="003D08DD" w:rsidRPr="003D08DD">
        <w:t xml:space="preserve"> 0 </w:t>
      </w:r>
      <w:proofErr w:type="spellStart"/>
      <w:r w:rsidR="003D08DD" w:rsidRPr="003D08DD">
        <w:t>sampai</w:t>
      </w:r>
      <w:proofErr w:type="spellEnd"/>
      <w:r w:rsidR="003D08DD" w:rsidRPr="003D08DD">
        <w:t xml:space="preserve"> </w:t>
      </w:r>
      <w:proofErr w:type="spellStart"/>
      <w:r w:rsidR="003D08DD" w:rsidRPr="003D08DD">
        <w:t>indeks</w:t>
      </w:r>
      <w:proofErr w:type="spellEnd"/>
      <w:r w:rsidR="003D08DD" w:rsidRPr="003D08DD">
        <w:t xml:space="preserve"> 9.</w:t>
      </w:r>
    </w:p>
    <w:p w14:paraId="7C2417EC" w14:textId="77777777" w:rsidR="00E75C2B" w:rsidRDefault="00000000">
      <w:pPr>
        <w:pStyle w:val="Heading2"/>
      </w:pPr>
      <w:r>
        <w:t>2. Praktikum Terbimbing 2 — Statistik Data Array</w:t>
      </w:r>
    </w:p>
    <w:p w14:paraId="0FB6BEA2" w14:textId="77777777" w:rsidR="00E75C2B" w:rsidRDefault="00000000">
      <w:r>
        <w:t>Kerjakan program latihan_02.c sesuai Modul 8.</w:t>
      </w:r>
    </w:p>
    <w:p w14:paraId="70BC171A" w14:textId="77777777" w:rsidR="00E75C2B" w:rsidRDefault="00000000">
      <w:r>
        <w:rPr>
          <w:b/>
        </w:rPr>
        <w:t>Tangkapan layar source code latihan_02.c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E75C2B" w14:paraId="7BF89196" w14:textId="77777777">
        <w:tc>
          <w:tcPr>
            <w:tcW w:w="10224" w:type="dxa"/>
          </w:tcPr>
          <w:p w14:paraId="7ACF40DE" w14:textId="7A9DE78B" w:rsidR="00E75C2B" w:rsidRDefault="00000000">
            <w:r>
              <w:br/>
            </w:r>
            <w:r>
              <w:br/>
            </w:r>
            <w:r>
              <w:lastRenderedPageBreak/>
              <w:br/>
            </w:r>
            <w:r w:rsidR="003D08DD">
              <w:rPr>
                <w:noProof/>
              </w:rPr>
              <w:drawing>
                <wp:inline distT="0" distB="0" distL="0" distR="0" wp14:anchorId="4F8CBA05" wp14:editId="37F56625">
                  <wp:extent cx="1694836" cy="4926842"/>
                  <wp:effectExtent l="0" t="0" r="635" b="762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6929" cy="4932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w14:paraId="09F61AF6" w14:textId="77777777" w:rsidR="00E75C2B" w:rsidRDefault="00E75C2B"/>
    <w:p w14:paraId="4174FF65" w14:textId="77777777" w:rsidR="00E75C2B" w:rsidRDefault="00000000">
      <w:r>
        <w:rPr>
          <w:b/>
        </w:rPr>
        <w:t>Tangkapan layar hasil eksekusi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0"/>
      </w:tblGrid>
      <w:tr w:rsidR="00E75C2B" w14:paraId="244E3980" w14:textId="77777777">
        <w:tc>
          <w:tcPr>
            <w:tcW w:w="10224" w:type="dxa"/>
          </w:tcPr>
          <w:p w14:paraId="4076B017" w14:textId="18E79E1A" w:rsidR="00E75C2B" w:rsidRDefault="004C1C69">
            <w:r w:rsidRPr="004C1C69">
              <w:drawing>
                <wp:inline distT="0" distB="0" distL="0" distR="0" wp14:anchorId="08A912EE" wp14:editId="5947F2E0">
                  <wp:extent cx="6492240" cy="2421890"/>
                  <wp:effectExtent l="0" t="0" r="381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2421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br/>
            </w:r>
            <w:r w:rsidR="00000000">
              <w:br/>
            </w:r>
            <w:r w:rsidR="00000000">
              <w:lastRenderedPageBreak/>
              <w:br/>
            </w:r>
            <w:r w:rsidR="00000000">
              <w:br/>
            </w:r>
          </w:p>
        </w:tc>
      </w:tr>
    </w:tbl>
    <w:p w14:paraId="6800A07D" w14:textId="77777777" w:rsidR="00E75C2B" w:rsidRDefault="00E75C2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75C2B" w14:paraId="176E8392" w14:textId="77777777">
        <w:trPr>
          <w:jc w:val="center"/>
        </w:trPr>
        <w:tc>
          <w:tcPr>
            <w:tcW w:w="2556" w:type="dxa"/>
            <w:shd w:val="clear" w:color="auto" w:fill="D9E2F3"/>
            <w:vAlign w:val="center"/>
          </w:tcPr>
          <w:p w14:paraId="7B19D611" w14:textId="77777777" w:rsidR="00E75C2B" w:rsidRDefault="00000000">
            <w:r>
              <w:rPr>
                <w:b/>
                <w:sz w:val="16"/>
              </w:rPr>
              <w:t>Fungsi</w:t>
            </w:r>
          </w:p>
        </w:tc>
        <w:tc>
          <w:tcPr>
            <w:tcW w:w="2556" w:type="dxa"/>
            <w:shd w:val="clear" w:color="auto" w:fill="D9E2F3"/>
            <w:vAlign w:val="center"/>
          </w:tcPr>
          <w:p w14:paraId="29363147" w14:textId="77777777" w:rsidR="00E75C2B" w:rsidRDefault="00000000">
            <w:r>
              <w:rPr>
                <w:b/>
                <w:sz w:val="16"/>
              </w:rPr>
              <w:t>Tugas</w:t>
            </w:r>
          </w:p>
        </w:tc>
        <w:tc>
          <w:tcPr>
            <w:tcW w:w="2556" w:type="dxa"/>
            <w:shd w:val="clear" w:color="auto" w:fill="D9E2F3"/>
            <w:vAlign w:val="center"/>
          </w:tcPr>
          <w:p w14:paraId="1F0D483D" w14:textId="77777777" w:rsidR="00E75C2B" w:rsidRDefault="00000000">
            <w:r>
              <w:rPr>
                <w:b/>
                <w:sz w:val="16"/>
              </w:rPr>
              <w:t>Mengubah Array? (Ya/Tidak)</w:t>
            </w:r>
          </w:p>
        </w:tc>
        <w:tc>
          <w:tcPr>
            <w:tcW w:w="2556" w:type="dxa"/>
            <w:shd w:val="clear" w:color="auto" w:fill="D9E2F3"/>
            <w:vAlign w:val="center"/>
          </w:tcPr>
          <w:p w14:paraId="5B98FEA9" w14:textId="77777777" w:rsidR="00E75C2B" w:rsidRDefault="00000000">
            <w:r>
              <w:rPr>
                <w:b/>
                <w:sz w:val="16"/>
              </w:rPr>
              <w:t>Alasan Penggunaan const</w:t>
            </w:r>
          </w:p>
        </w:tc>
      </w:tr>
      <w:tr w:rsidR="004C1C69" w14:paraId="6119AD27" w14:textId="77777777">
        <w:trPr>
          <w:jc w:val="center"/>
        </w:trPr>
        <w:tc>
          <w:tcPr>
            <w:tcW w:w="2556" w:type="dxa"/>
            <w:vAlign w:val="center"/>
          </w:tcPr>
          <w:p w14:paraId="05BA3A48" w14:textId="77777777" w:rsidR="004C1C69" w:rsidRDefault="004C1C69" w:rsidP="004C1C69">
            <w:proofErr w:type="spellStart"/>
            <w:r>
              <w:rPr>
                <w:sz w:val="16"/>
              </w:rPr>
              <w:t>baca_</w:t>
            </w:r>
            <w:proofErr w:type="gramStart"/>
            <w:r>
              <w:rPr>
                <w:sz w:val="16"/>
              </w:rPr>
              <w:t>data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</w:t>
            </w:r>
          </w:p>
        </w:tc>
        <w:tc>
          <w:tcPr>
            <w:tcW w:w="2556" w:type="dxa"/>
            <w:vAlign w:val="center"/>
          </w:tcPr>
          <w:p w14:paraId="545A7F26" w14:textId="3BD24641" w:rsidR="004C1C69" w:rsidRDefault="004C1C69" w:rsidP="004C1C69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Membaca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menginput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data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dari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pengguna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ke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dalam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array</w:t>
            </w:r>
          </w:p>
        </w:tc>
        <w:tc>
          <w:tcPr>
            <w:tcW w:w="2556" w:type="dxa"/>
            <w:vAlign w:val="center"/>
          </w:tcPr>
          <w:p w14:paraId="2ECCA7FA" w14:textId="0CDDFFE9" w:rsidR="004C1C69" w:rsidRDefault="004C1C69" w:rsidP="004C1C69">
            <w:r>
              <w:rPr>
                <w:rFonts w:eastAsia="Aptos" w:cs="Aptos"/>
                <w:color w:val="000000"/>
                <w:sz w:val="16"/>
                <w:szCs w:val="16"/>
              </w:rPr>
              <w:t>Ya</w:t>
            </w:r>
          </w:p>
        </w:tc>
        <w:tc>
          <w:tcPr>
            <w:tcW w:w="2556" w:type="dxa"/>
            <w:vAlign w:val="center"/>
          </w:tcPr>
          <w:p w14:paraId="7C54ED1F" w14:textId="3BAF4E62" w:rsidR="004C1C69" w:rsidRDefault="004C1C69" w:rsidP="004C1C69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Tidak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menggunakan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const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karena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fungsi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perlu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menulis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>/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mengubah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isi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array</w:t>
            </w:r>
          </w:p>
        </w:tc>
      </w:tr>
      <w:tr w:rsidR="004C1C69" w14:paraId="01AC5954" w14:textId="77777777">
        <w:trPr>
          <w:jc w:val="center"/>
        </w:trPr>
        <w:tc>
          <w:tcPr>
            <w:tcW w:w="2556" w:type="dxa"/>
            <w:vAlign w:val="center"/>
          </w:tcPr>
          <w:p w14:paraId="3114AAC7" w14:textId="77777777" w:rsidR="004C1C69" w:rsidRDefault="004C1C69" w:rsidP="004C1C69">
            <w:r>
              <w:rPr>
                <w:sz w:val="16"/>
              </w:rPr>
              <w:t>hitung_total()</w:t>
            </w:r>
          </w:p>
        </w:tc>
        <w:tc>
          <w:tcPr>
            <w:tcW w:w="2556" w:type="dxa"/>
            <w:vAlign w:val="center"/>
          </w:tcPr>
          <w:p w14:paraId="00E86692" w14:textId="4F5EDD0B" w:rsidR="004C1C69" w:rsidRDefault="004C1C69" w:rsidP="004C1C69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Menghitung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jumlah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total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nilai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dari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seluruh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elemen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array</w:t>
            </w:r>
          </w:p>
        </w:tc>
        <w:tc>
          <w:tcPr>
            <w:tcW w:w="2556" w:type="dxa"/>
            <w:vAlign w:val="center"/>
          </w:tcPr>
          <w:p w14:paraId="6EB38D15" w14:textId="0552C7DD" w:rsidR="004C1C69" w:rsidRDefault="004C1C69" w:rsidP="004C1C69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Tidak</w:t>
            </w:r>
            <w:proofErr w:type="spellEnd"/>
          </w:p>
        </w:tc>
        <w:tc>
          <w:tcPr>
            <w:tcW w:w="2556" w:type="dxa"/>
            <w:vAlign w:val="center"/>
          </w:tcPr>
          <w:p w14:paraId="7938589C" w14:textId="53CA2D18" w:rsidR="004C1C69" w:rsidRDefault="004C1C69" w:rsidP="004C1C69">
            <w:r>
              <w:rPr>
                <w:rFonts w:eastAsia="Aptos" w:cs="Aptos"/>
                <w:color w:val="000000"/>
                <w:sz w:val="16"/>
                <w:szCs w:val="16"/>
              </w:rPr>
              <w:t xml:space="preserve">Array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hanya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dibaca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untuk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penjumlahan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menjaga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agar data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asli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tidak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terubah</w:t>
            </w:r>
            <w:proofErr w:type="spellEnd"/>
          </w:p>
        </w:tc>
      </w:tr>
      <w:tr w:rsidR="004C1C69" w14:paraId="3AE6219F" w14:textId="77777777">
        <w:trPr>
          <w:jc w:val="center"/>
        </w:trPr>
        <w:tc>
          <w:tcPr>
            <w:tcW w:w="2556" w:type="dxa"/>
            <w:vAlign w:val="center"/>
          </w:tcPr>
          <w:p w14:paraId="4BEB9A58" w14:textId="77777777" w:rsidR="004C1C69" w:rsidRDefault="004C1C69" w:rsidP="004C1C69">
            <w:r>
              <w:rPr>
                <w:sz w:val="16"/>
              </w:rPr>
              <w:t>hitung_rata_rata()</w:t>
            </w:r>
          </w:p>
        </w:tc>
        <w:tc>
          <w:tcPr>
            <w:tcW w:w="2556" w:type="dxa"/>
            <w:vAlign w:val="center"/>
          </w:tcPr>
          <w:p w14:paraId="288D0FF8" w14:textId="0E30DA52" w:rsidR="004C1C69" w:rsidRDefault="004C1C69" w:rsidP="004C1C69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Menghitung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nilai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rata-rata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dari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seluruh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elemen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array</w:t>
            </w:r>
          </w:p>
        </w:tc>
        <w:tc>
          <w:tcPr>
            <w:tcW w:w="2556" w:type="dxa"/>
            <w:vAlign w:val="center"/>
          </w:tcPr>
          <w:p w14:paraId="46AA5A16" w14:textId="03344526" w:rsidR="004C1C69" w:rsidRDefault="004C1C69" w:rsidP="004C1C69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Tidak</w:t>
            </w:r>
            <w:proofErr w:type="spellEnd"/>
          </w:p>
        </w:tc>
        <w:tc>
          <w:tcPr>
            <w:tcW w:w="2556" w:type="dxa"/>
            <w:vAlign w:val="center"/>
          </w:tcPr>
          <w:p w14:paraId="104ED24A" w14:textId="074D6F9E" w:rsidR="004C1C69" w:rsidRDefault="004C1C69" w:rsidP="004C1C69">
            <w:r>
              <w:rPr>
                <w:rFonts w:eastAsia="Aptos" w:cs="Aptos"/>
                <w:color w:val="000000"/>
                <w:sz w:val="16"/>
                <w:szCs w:val="16"/>
              </w:rPr>
              <w:t xml:space="preserve">Array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hanya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dibaca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melalui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fungsi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hitung_</w:t>
            </w:r>
            <w:proofErr w:type="gramStart"/>
            <w:r>
              <w:rPr>
                <w:rFonts w:eastAsia="Aptos" w:cs="Aptos"/>
                <w:color w:val="000000"/>
                <w:sz w:val="16"/>
                <w:szCs w:val="16"/>
              </w:rPr>
              <w:t>total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),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menjaga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keamanan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data</w:t>
            </w:r>
          </w:p>
        </w:tc>
      </w:tr>
      <w:tr w:rsidR="004C1C69" w14:paraId="1C8CA09E" w14:textId="77777777">
        <w:trPr>
          <w:jc w:val="center"/>
        </w:trPr>
        <w:tc>
          <w:tcPr>
            <w:tcW w:w="2556" w:type="dxa"/>
            <w:vAlign w:val="center"/>
          </w:tcPr>
          <w:p w14:paraId="29A4A834" w14:textId="77777777" w:rsidR="004C1C69" w:rsidRDefault="004C1C69" w:rsidP="004C1C69">
            <w:r>
              <w:rPr>
                <w:sz w:val="16"/>
              </w:rPr>
              <w:t>cari_minimum()</w:t>
            </w:r>
          </w:p>
        </w:tc>
        <w:tc>
          <w:tcPr>
            <w:tcW w:w="2556" w:type="dxa"/>
            <w:vAlign w:val="center"/>
          </w:tcPr>
          <w:p w14:paraId="2CD5ABC2" w14:textId="40BFA557" w:rsidR="004C1C69" w:rsidRDefault="004C1C69" w:rsidP="004C1C69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Mencari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mengembalikan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nilai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terkecil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dalam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array</w:t>
            </w:r>
          </w:p>
        </w:tc>
        <w:tc>
          <w:tcPr>
            <w:tcW w:w="2556" w:type="dxa"/>
            <w:vAlign w:val="center"/>
          </w:tcPr>
          <w:p w14:paraId="1C2AF54A" w14:textId="1336DA22" w:rsidR="004C1C69" w:rsidRDefault="004C1C69" w:rsidP="004C1C69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Tidak</w:t>
            </w:r>
            <w:proofErr w:type="spellEnd"/>
          </w:p>
        </w:tc>
        <w:tc>
          <w:tcPr>
            <w:tcW w:w="2556" w:type="dxa"/>
            <w:vAlign w:val="center"/>
          </w:tcPr>
          <w:p w14:paraId="3710DA1F" w14:textId="3A5B053F" w:rsidR="004C1C69" w:rsidRDefault="004C1C69" w:rsidP="004C1C69">
            <w:r>
              <w:rPr>
                <w:rFonts w:eastAsia="Aptos" w:cs="Aptos"/>
                <w:color w:val="000000"/>
                <w:sz w:val="16"/>
                <w:szCs w:val="16"/>
              </w:rPr>
              <w:t xml:space="preserve">Array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hanya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dibandingkan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untuk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pencarian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nilai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minimum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tanpa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mengubah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nilainya</w:t>
            </w:r>
            <w:proofErr w:type="spellEnd"/>
          </w:p>
        </w:tc>
      </w:tr>
      <w:tr w:rsidR="004C1C69" w14:paraId="5F7582A8" w14:textId="77777777">
        <w:trPr>
          <w:jc w:val="center"/>
        </w:trPr>
        <w:tc>
          <w:tcPr>
            <w:tcW w:w="2556" w:type="dxa"/>
            <w:vAlign w:val="center"/>
          </w:tcPr>
          <w:p w14:paraId="59FAA091" w14:textId="77777777" w:rsidR="004C1C69" w:rsidRDefault="004C1C69" w:rsidP="004C1C69">
            <w:r>
              <w:rPr>
                <w:sz w:val="16"/>
              </w:rPr>
              <w:t>cari_maksimum()</w:t>
            </w:r>
          </w:p>
        </w:tc>
        <w:tc>
          <w:tcPr>
            <w:tcW w:w="2556" w:type="dxa"/>
            <w:vAlign w:val="center"/>
          </w:tcPr>
          <w:p w14:paraId="7EEECC57" w14:textId="50E512E2" w:rsidR="004C1C69" w:rsidRDefault="004C1C69" w:rsidP="004C1C69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Mencari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mengembalikan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nilai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terbesar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dalam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array</w:t>
            </w:r>
          </w:p>
        </w:tc>
        <w:tc>
          <w:tcPr>
            <w:tcW w:w="2556" w:type="dxa"/>
            <w:vAlign w:val="center"/>
          </w:tcPr>
          <w:p w14:paraId="2A221480" w14:textId="7F124F80" w:rsidR="004C1C69" w:rsidRDefault="004C1C69" w:rsidP="004C1C69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Tidak</w:t>
            </w:r>
            <w:proofErr w:type="spellEnd"/>
          </w:p>
        </w:tc>
        <w:tc>
          <w:tcPr>
            <w:tcW w:w="2556" w:type="dxa"/>
            <w:vAlign w:val="center"/>
          </w:tcPr>
          <w:p w14:paraId="787945BE" w14:textId="7C80D4D0" w:rsidR="004C1C69" w:rsidRDefault="004C1C69" w:rsidP="004C1C69">
            <w:r>
              <w:rPr>
                <w:rFonts w:eastAsia="Aptos" w:cs="Aptos"/>
                <w:color w:val="000000"/>
                <w:sz w:val="16"/>
                <w:szCs w:val="16"/>
              </w:rPr>
              <w:t xml:space="preserve">Array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hanya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dibandingkan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untuk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pencarian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nilai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maksimum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tanpa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mengubah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nilainya</w:t>
            </w:r>
            <w:proofErr w:type="spellEnd"/>
          </w:p>
        </w:tc>
      </w:tr>
    </w:tbl>
    <w:p w14:paraId="3A2251CE" w14:textId="77777777" w:rsidR="00E75C2B" w:rsidRDefault="00E75C2B"/>
    <w:p w14:paraId="1F4B27A2" w14:textId="77777777" w:rsidR="004C1C69" w:rsidRPr="004C1C69" w:rsidRDefault="004C1C69" w:rsidP="004C1C69">
      <w:pPr>
        <w:rPr>
          <w:b/>
        </w:rPr>
      </w:pPr>
      <w:r w:rsidRPr="004C1C69">
        <w:rPr>
          <w:b/>
          <w:bCs/>
        </w:rPr>
        <w:t xml:space="preserve">1. </w:t>
      </w:r>
      <w:proofErr w:type="spellStart"/>
      <w:r w:rsidRPr="004C1C69">
        <w:rPr>
          <w:b/>
          <w:bCs/>
        </w:rPr>
        <w:t>Mengapa</w:t>
      </w:r>
      <w:proofErr w:type="spellEnd"/>
      <w:r w:rsidRPr="004C1C69">
        <w:rPr>
          <w:b/>
          <w:bCs/>
        </w:rPr>
        <w:t xml:space="preserve"> minimum dan </w:t>
      </w:r>
      <w:proofErr w:type="spellStart"/>
      <w:r w:rsidRPr="004C1C69">
        <w:rPr>
          <w:b/>
          <w:bCs/>
        </w:rPr>
        <w:t>maksimum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menggunakan</w:t>
      </w:r>
      <w:proofErr w:type="spellEnd"/>
      <w:r w:rsidRPr="004C1C69">
        <w:rPr>
          <w:b/>
          <w:bCs/>
        </w:rPr>
        <w:t xml:space="preserve"> </w:t>
      </w:r>
      <w:proofErr w:type="gramStart"/>
      <w:r w:rsidRPr="004C1C69">
        <w:rPr>
          <w:b/>
          <w:bCs/>
        </w:rPr>
        <w:t>data[</w:t>
      </w:r>
      <w:proofErr w:type="gramEnd"/>
      <w:r w:rsidRPr="004C1C69">
        <w:rPr>
          <w:b/>
          <w:bCs/>
        </w:rPr>
        <w:t>0]?</w:t>
      </w:r>
    </w:p>
    <w:p w14:paraId="213C3E21" w14:textId="77777777" w:rsidR="004C1C69" w:rsidRPr="004C1C69" w:rsidRDefault="004C1C69" w:rsidP="004C1C69">
      <w:pPr>
        <w:rPr>
          <w:b/>
        </w:rPr>
      </w:pPr>
      <w:proofErr w:type="spellStart"/>
      <w:r w:rsidRPr="004C1C69">
        <w:rPr>
          <w:b/>
        </w:rPr>
        <w:t>Jawaban</w:t>
      </w:r>
      <w:proofErr w:type="spellEnd"/>
      <w:r w:rsidRPr="004C1C69">
        <w:rPr>
          <w:b/>
        </w:rPr>
        <w:t xml:space="preserve">: Karena </w:t>
      </w:r>
      <w:proofErr w:type="gramStart"/>
      <w:r w:rsidRPr="004C1C69">
        <w:rPr>
          <w:b/>
        </w:rPr>
        <w:t>data[</w:t>
      </w:r>
      <w:proofErr w:type="gramEnd"/>
      <w:r w:rsidRPr="004C1C69">
        <w:rPr>
          <w:b/>
        </w:rPr>
        <w:t xml:space="preserve">0] </w:t>
      </w:r>
      <w:proofErr w:type="spellStart"/>
      <w:r w:rsidRPr="004C1C69">
        <w:rPr>
          <w:b/>
        </w:rPr>
        <w:t>dijadikan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sebagai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acuan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awal</w:t>
      </w:r>
      <w:proofErr w:type="spellEnd"/>
      <w:r w:rsidRPr="004C1C69">
        <w:rPr>
          <w:b/>
        </w:rPr>
        <w:t xml:space="preserve"> (</w:t>
      </w:r>
      <w:proofErr w:type="spellStart"/>
      <w:r w:rsidRPr="004C1C69">
        <w:rPr>
          <w:b/>
        </w:rPr>
        <w:t>patokan</w:t>
      </w:r>
      <w:proofErr w:type="spellEnd"/>
      <w:r w:rsidRPr="004C1C69">
        <w:rPr>
          <w:b/>
        </w:rPr>
        <w:t xml:space="preserve">) </w:t>
      </w:r>
      <w:proofErr w:type="spellStart"/>
      <w:r w:rsidRPr="004C1C69">
        <w:rPr>
          <w:b/>
        </w:rPr>
        <w:t>nilai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ekstrem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awal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sebelum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dibandingkan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dengan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elemen-elemen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berikutnya</w:t>
      </w:r>
      <w:proofErr w:type="spellEnd"/>
      <w:r w:rsidRPr="004C1C69">
        <w:rPr>
          <w:b/>
        </w:rPr>
        <w:t>.</w:t>
      </w:r>
    </w:p>
    <w:p w14:paraId="1F284E62" w14:textId="77777777" w:rsidR="004C1C69" w:rsidRPr="004C1C69" w:rsidRDefault="004C1C69" w:rsidP="004C1C69">
      <w:pPr>
        <w:rPr>
          <w:b/>
        </w:rPr>
      </w:pPr>
      <w:r w:rsidRPr="004C1C69">
        <w:rPr>
          <w:b/>
          <w:bCs/>
        </w:rPr>
        <w:t xml:space="preserve">2. </w:t>
      </w:r>
      <w:proofErr w:type="spellStart"/>
      <w:r w:rsidRPr="004C1C69">
        <w:rPr>
          <w:b/>
          <w:bCs/>
        </w:rPr>
        <w:t>Mengapa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perulangan</w:t>
      </w:r>
      <w:proofErr w:type="spellEnd"/>
      <w:r w:rsidRPr="004C1C69">
        <w:rPr>
          <w:b/>
          <w:bCs/>
        </w:rPr>
        <w:t xml:space="preserve"> minimum </w:t>
      </w:r>
      <w:proofErr w:type="spellStart"/>
      <w:r w:rsidRPr="004C1C69">
        <w:rPr>
          <w:b/>
          <w:bCs/>
        </w:rPr>
        <w:t>dimulai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dari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indeks</w:t>
      </w:r>
      <w:proofErr w:type="spellEnd"/>
      <w:r w:rsidRPr="004C1C69">
        <w:rPr>
          <w:b/>
          <w:bCs/>
        </w:rPr>
        <w:t xml:space="preserve"> 1?</w:t>
      </w:r>
    </w:p>
    <w:p w14:paraId="6853C9A2" w14:textId="77777777" w:rsidR="004C1C69" w:rsidRPr="004C1C69" w:rsidRDefault="004C1C69" w:rsidP="004C1C69">
      <w:pPr>
        <w:rPr>
          <w:b/>
        </w:rPr>
      </w:pPr>
      <w:proofErr w:type="spellStart"/>
      <w:r w:rsidRPr="004C1C69">
        <w:rPr>
          <w:b/>
        </w:rPr>
        <w:t>Jawaban</w:t>
      </w:r>
      <w:proofErr w:type="spellEnd"/>
      <w:r w:rsidRPr="004C1C69">
        <w:rPr>
          <w:b/>
        </w:rPr>
        <w:t xml:space="preserve">: Karena </w:t>
      </w:r>
      <w:proofErr w:type="gramStart"/>
      <w:r w:rsidRPr="004C1C69">
        <w:rPr>
          <w:b/>
        </w:rPr>
        <w:t>data[</w:t>
      </w:r>
      <w:proofErr w:type="gramEnd"/>
      <w:r w:rsidRPr="004C1C69">
        <w:rPr>
          <w:b/>
        </w:rPr>
        <w:t xml:space="preserve">0] </w:t>
      </w:r>
      <w:proofErr w:type="spellStart"/>
      <w:r w:rsidRPr="004C1C69">
        <w:rPr>
          <w:b/>
        </w:rPr>
        <w:t>sudah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dijadikan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nilai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awal</w:t>
      </w:r>
      <w:proofErr w:type="spellEnd"/>
      <w:r w:rsidRPr="004C1C69">
        <w:rPr>
          <w:b/>
        </w:rPr>
        <w:t xml:space="preserve"> minimum, </w:t>
      </w:r>
      <w:proofErr w:type="spellStart"/>
      <w:r w:rsidRPr="004C1C69">
        <w:rPr>
          <w:b/>
        </w:rPr>
        <w:t>sehingga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pembandingan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cukup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dimulai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dari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elemen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kedua</w:t>
      </w:r>
      <w:proofErr w:type="spellEnd"/>
      <w:r w:rsidRPr="004C1C69">
        <w:rPr>
          <w:b/>
        </w:rPr>
        <w:t xml:space="preserve"> (</w:t>
      </w:r>
      <w:proofErr w:type="spellStart"/>
      <w:r w:rsidRPr="004C1C69">
        <w:rPr>
          <w:b/>
        </w:rPr>
        <w:t>indeks</w:t>
      </w:r>
      <w:proofErr w:type="spellEnd"/>
      <w:r w:rsidRPr="004C1C69">
        <w:rPr>
          <w:b/>
        </w:rPr>
        <w:t xml:space="preserve"> 1).</w:t>
      </w:r>
    </w:p>
    <w:p w14:paraId="716B495B" w14:textId="77777777" w:rsidR="004C1C69" w:rsidRPr="004C1C69" w:rsidRDefault="004C1C69" w:rsidP="004C1C69">
      <w:pPr>
        <w:rPr>
          <w:b/>
        </w:rPr>
      </w:pPr>
      <w:r w:rsidRPr="004C1C69">
        <w:rPr>
          <w:b/>
          <w:bCs/>
        </w:rPr>
        <w:t xml:space="preserve">3. </w:t>
      </w:r>
      <w:proofErr w:type="spellStart"/>
      <w:r w:rsidRPr="004C1C69">
        <w:rPr>
          <w:b/>
          <w:bCs/>
        </w:rPr>
        <w:t>Apa</w:t>
      </w:r>
      <w:proofErr w:type="spellEnd"/>
      <w:r w:rsidRPr="004C1C69">
        <w:rPr>
          <w:b/>
          <w:bCs/>
        </w:rPr>
        <w:t xml:space="preserve"> yang </w:t>
      </w:r>
      <w:proofErr w:type="spellStart"/>
      <w:r w:rsidRPr="004C1C69">
        <w:rPr>
          <w:b/>
          <w:bCs/>
        </w:rPr>
        <w:t>terjadi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apabila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jumlah_data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bernilai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nol</w:t>
      </w:r>
      <w:proofErr w:type="spellEnd"/>
      <w:r w:rsidRPr="004C1C69">
        <w:rPr>
          <w:b/>
          <w:bCs/>
        </w:rPr>
        <w:t>?</w:t>
      </w:r>
    </w:p>
    <w:p w14:paraId="3BEA0B6A" w14:textId="77777777" w:rsidR="004C1C69" w:rsidRPr="004C1C69" w:rsidRDefault="004C1C69" w:rsidP="004C1C69">
      <w:pPr>
        <w:rPr>
          <w:b/>
        </w:rPr>
      </w:pPr>
      <w:proofErr w:type="spellStart"/>
      <w:r w:rsidRPr="004C1C69">
        <w:rPr>
          <w:b/>
        </w:rPr>
        <w:t>Jawaban</w:t>
      </w:r>
      <w:proofErr w:type="spellEnd"/>
      <w:r w:rsidRPr="004C1C69">
        <w:rPr>
          <w:b/>
        </w:rPr>
        <w:t xml:space="preserve">: Jika </w:t>
      </w:r>
      <w:proofErr w:type="spellStart"/>
      <w:r w:rsidRPr="004C1C69">
        <w:rPr>
          <w:b/>
        </w:rPr>
        <w:t>jumlah_data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bernilai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nol</w:t>
      </w:r>
      <w:proofErr w:type="spellEnd"/>
      <w:r w:rsidRPr="004C1C69">
        <w:rPr>
          <w:b/>
        </w:rPr>
        <w:t xml:space="preserve">, </w:t>
      </w:r>
      <w:proofErr w:type="spellStart"/>
      <w:r w:rsidRPr="004C1C69">
        <w:rPr>
          <w:b/>
        </w:rPr>
        <w:t>akan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terjadi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kesalahan</w:t>
      </w:r>
      <w:proofErr w:type="spellEnd"/>
      <w:r w:rsidRPr="004C1C69">
        <w:rPr>
          <w:b/>
        </w:rPr>
        <w:t xml:space="preserve"> runtime </w:t>
      </w:r>
      <w:proofErr w:type="spellStart"/>
      <w:r w:rsidRPr="004C1C69">
        <w:rPr>
          <w:b/>
        </w:rPr>
        <w:t>seperti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pembagian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dengan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nol</w:t>
      </w:r>
      <w:proofErr w:type="spellEnd"/>
      <w:r w:rsidRPr="004C1C69">
        <w:rPr>
          <w:b/>
        </w:rPr>
        <w:t xml:space="preserve"> (division by zero) </w:t>
      </w:r>
      <w:proofErr w:type="spellStart"/>
      <w:r w:rsidRPr="004C1C69">
        <w:rPr>
          <w:b/>
        </w:rPr>
        <w:t>saat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menghitung</w:t>
      </w:r>
      <w:proofErr w:type="spellEnd"/>
      <w:r w:rsidRPr="004C1C69">
        <w:rPr>
          <w:b/>
        </w:rPr>
        <w:t xml:space="preserve"> rata-rata, </w:t>
      </w:r>
      <w:proofErr w:type="spellStart"/>
      <w:r w:rsidRPr="004C1C69">
        <w:rPr>
          <w:b/>
        </w:rPr>
        <w:t>atau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mengembalikan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nilai</w:t>
      </w:r>
      <w:proofErr w:type="spellEnd"/>
      <w:r w:rsidRPr="004C1C69">
        <w:rPr>
          <w:b/>
        </w:rPr>
        <w:t xml:space="preserve"> yang </w:t>
      </w:r>
      <w:proofErr w:type="spellStart"/>
      <w:r w:rsidRPr="004C1C69">
        <w:rPr>
          <w:b/>
        </w:rPr>
        <w:t>tidak</w:t>
      </w:r>
      <w:proofErr w:type="spellEnd"/>
      <w:r w:rsidRPr="004C1C69">
        <w:rPr>
          <w:b/>
        </w:rPr>
        <w:t xml:space="preserve"> valid.</w:t>
      </w:r>
    </w:p>
    <w:p w14:paraId="1CC4B5F4" w14:textId="77777777" w:rsidR="004C1C69" w:rsidRPr="004C1C69" w:rsidRDefault="004C1C69" w:rsidP="004C1C69">
      <w:pPr>
        <w:rPr>
          <w:b/>
        </w:rPr>
      </w:pPr>
      <w:r w:rsidRPr="004C1C69">
        <w:rPr>
          <w:b/>
          <w:bCs/>
        </w:rPr>
        <w:t xml:space="preserve">4. </w:t>
      </w:r>
      <w:proofErr w:type="spellStart"/>
      <w:r w:rsidRPr="004C1C69">
        <w:rPr>
          <w:b/>
          <w:bCs/>
        </w:rPr>
        <w:t>Mengapa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jumlah</w:t>
      </w:r>
      <w:proofErr w:type="spellEnd"/>
      <w:r w:rsidRPr="004C1C69">
        <w:rPr>
          <w:b/>
          <w:bCs/>
        </w:rPr>
        <w:t xml:space="preserve"> data </w:t>
      </w:r>
      <w:proofErr w:type="spellStart"/>
      <w:r w:rsidRPr="004C1C69">
        <w:rPr>
          <w:b/>
          <w:bCs/>
        </w:rPr>
        <w:t>divalidasi</w:t>
      </w:r>
      <w:proofErr w:type="spellEnd"/>
      <w:r w:rsidRPr="004C1C69">
        <w:rPr>
          <w:b/>
          <w:bCs/>
        </w:rPr>
        <w:t xml:space="preserve"> minimal </w:t>
      </w:r>
      <w:proofErr w:type="spellStart"/>
      <w:r w:rsidRPr="004C1C69">
        <w:rPr>
          <w:b/>
          <w:bCs/>
        </w:rPr>
        <w:t>satu</w:t>
      </w:r>
      <w:proofErr w:type="spellEnd"/>
      <w:r w:rsidRPr="004C1C69">
        <w:rPr>
          <w:b/>
          <w:bCs/>
        </w:rPr>
        <w:t>?</w:t>
      </w:r>
    </w:p>
    <w:p w14:paraId="41852051" w14:textId="77777777" w:rsidR="004C1C69" w:rsidRPr="004C1C69" w:rsidRDefault="004C1C69" w:rsidP="004C1C69">
      <w:pPr>
        <w:rPr>
          <w:b/>
        </w:rPr>
      </w:pPr>
      <w:proofErr w:type="spellStart"/>
      <w:r w:rsidRPr="004C1C69">
        <w:rPr>
          <w:b/>
        </w:rPr>
        <w:t>Jawaban</w:t>
      </w:r>
      <w:proofErr w:type="spellEnd"/>
      <w:r w:rsidRPr="004C1C69">
        <w:rPr>
          <w:b/>
        </w:rPr>
        <w:t xml:space="preserve">: </w:t>
      </w:r>
      <w:proofErr w:type="spellStart"/>
      <w:r w:rsidRPr="004C1C69">
        <w:rPr>
          <w:b/>
        </w:rPr>
        <w:t>Untuk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memastikan</w:t>
      </w:r>
      <w:proofErr w:type="spellEnd"/>
      <w:r w:rsidRPr="004C1C69">
        <w:rPr>
          <w:b/>
        </w:rPr>
        <w:t xml:space="preserve"> array </w:t>
      </w:r>
      <w:proofErr w:type="spellStart"/>
      <w:r w:rsidRPr="004C1C69">
        <w:rPr>
          <w:b/>
        </w:rPr>
        <w:t>memiliki</w:t>
      </w:r>
      <w:proofErr w:type="spellEnd"/>
      <w:r w:rsidRPr="004C1C69">
        <w:rPr>
          <w:b/>
        </w:rPr>
        <w:t xml:space="preserve"> minimal </w:t>
      </w:r>
      <w:proofErr w:type="spellStart"/>
      <w:r w:rsidRPr="004C1C69">
        <w:rPr>
          <w:b/>
        </w:rPr>
        <w:t>satu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elemen</w:t>
      </w:r>
      <w:proofErr w:type="spellEnd"/>
      <w:r w:rsidRPr="004C1C69">
        <w:rPr>
          <w:b/>
        </w:rPr>
        <w:t xml:space="preserve"> valid </w:t>
      </w:r>
      <w:proofErr w:type="spellStart"/>
      <w:r w:rsidRPr="004C1C69">
        <w:rPr>
          <w:b/>
        </w:rPr>
        <w:t>sehingga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kalkulasi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statistik</w:t>
      </w:r>
      <w:proofErr w:type="spellEnd"/>
      <w:r w:rsidRPr="004C1C69">
        <w:rPr>
          <w:b/>
        </w:rPr>
        <w:t xml:space="preserve"> (total, rata-rata, min, max) </w:t>
      </w:r>
      <w:proofErr w:type="spellStart"/>
      <w:r w:rsidRPr="004C1C69">
        <w:rPr>
          <w:b/>
        </w:rPr>
        <w:t>dapat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dilakukan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secara</w:t>
      </w:r>
      <w:proofErr w:type="spellEnd"/>
      <w:r w:rsidRPr="004C1C69">
        <w:rPr>
          <w:b/>
        </w:rPr>
        <w:t xml:space="preserve"> valid dan </w:t>
      </w:r>
      <w:proofErr w:type="spellStart"/>
      <w:r w:rsidRPr="004C1C69">
        <w:rPr>
          <w:b/>
        </w:rPr>
        <w:t>aman</w:t>
      </w:r>
      <w:proofErr w:type="spellEnd"/>
      <w:r w:rsidRPr="004C1C69">
        <w:rPr>
          <w:b/>
        </w:rPr>
        <w:t>.</w:t>
      </w:r>
    </w:p>
    <w:p w14:paraId="2B3592A0" w14:textId="77777777" w:rsidR="004C1C69" w:rsidRPr="004C1C69" w:rsidRDefault="004C1C69" w:rsidP="004C1C69">
      <w:pPr>
        <w:rPr>
          <w:b/>
        </w:rPr>
      </w:pPr>
      <w:r w:rsidRPr="004C1C69">
        <w:rPr>
          <w:b/>
          <w:bCs/>
        </w:rPr>
        <w:t xml:space="preserve">5. </w:t>
      </w:r>
      <w:proofErr w:type="spellStart"/>
      <w:r w:rsidRPr="004C1C69">
        <w:rPr>
          <w:b/>
          <w:bCs/>
        </w:rPr>
        <w:t>Fungsi</w:t>
      </w:r>
      <w:proofErr w:type="spellEnd"/>
      <w:r w:rsidRPr="004C1C69">
        <w:rPr>
          <w:b/>
          <w:bCs/>
        </w:rPr>
        <w:t xml:space="preserve"> mana yang </w:t>
      </w:r>
      <w:proofErr w:type="spellStart"/>
      <w:r w:rsidRPr="004C1C69">
        <w:rPr>
          <w:b/>
          <w:bCs/>
        </w:rPr>
        <w:t>memanggil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fungsi</w:t>
      </w:r>
      <w:proofErr w:type="spellEnd"/>
      <w:r w:rsidRPr="004C1C69">
        <w:rPr>
          <w:b/>
          <w:bCs/>
        </w:rPr>
        <w:t xml:space="preserve"> lain?</w:t>
      </w:r>
    </w:p>
    <w:p w14:paraId="4146DDBD" w14:textId="77777777" w:rsidR="004C1C69" w:rsidRPr="004C1C69" w:rsidRDefault="004C1C69" w:rsidP="004C1C69">
      <w:pPr>
        <w:rPr>
          <w:b/>
        </w:rPr>
      </w:pPr>
      <w:proofErr w:type="spellStart"/>
      <w:r w:rsidRPr="004C1C69">
        <w:rPr>
          <w:b/>
        </w:rPr>
        <w:t>Jawaban</w:t>
      </w:r>
      <w:proofErr w:type="spellEnd"/>
      <w:r w:rsidRPr="004C1C69">
        <w:rPr>
          <w:b/>
        </w:rPr>
        <w:t xml:space="preserve">: </w:t>
      </w:r>
      <w:proofErr w:type="spellStart"/>
      <w:r w:rsidRPr="004C1C69">
        <w:rPr>
          <w:b/>
        </w:rPr>
        <w:t>Fungsi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hitung_rata_</w:t>
      </w:r>
      <w:proofErr w:type="gramStart"/>
      <w:r w:rsidRPr="004C1C69">
        <w:rPr>
          <w:b/>
        </w:rPr>
        <w:t>rata</w:t>
      </w:r>
      <w:proofErr w:type="spellEnd"/>
      <w:r w:rsidRPr="004C1C69">
        <w:rPr>
          <w:b/>
        </w:rPr>
        <w:t>(</w:t>
      </w:r>
      <w:proofErr w:type="gramEnd"/>
      <w:r w:rsidRPr="004C1C69">
        <w:rPr>
          <w:b/>
        </w:rPr>
        <w:t xml:space="preserve">) </w:t>
      </w:r>
      <w:proofErr w:type="spellStart"/>
      <w:r w:rsidRPr="004C1C69">
        <w:rPr>
          <w:b/>
        </w:rPr>
        <w:t>memanggil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fungsi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hitung_total</w:t>
      </w:r>
      <w:proofErr w:type="spellEnd"/>
      <w:r w:rsidRPr="004C1C69">
        <w:rPr>
          <w:b/>
        </w:rPr>
        <w:t>().</w:t>
      </w:r>
    </w:p>
    <w:p w14:paraId="56B57ECA" w14:textId="77777777" w:rsidR="004C1C69" w:rsidRPr="004C1C69" w:rsidRDefault="004C1C69" w:rsidP="004C1C69">
      <w:pPr>
        <w:rPr>
          <w:b/>
        </w:rPr>
      </w:pPr>
      <w:r w:rsidRPr="004C1C69">
        <w:rPr>
          <w:b/>
          <w:bCs/>
        </w:rPr>
        <w:t xml:space="preserve">6. </w:t>
      </w:r>
      <w:proofErr w:type="spellStart"/>
      <w:r w:rsidRPr="004C1C69">
        <w:rPr>
          <w:b/>
          <w:bCs/>
        </w:rPr>
        <w:t>Apakah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hitung_</w:t>
      </w:r>
      <w:proofErr w:type="gramStart"/>
      <w:r w:rsidRPr="004C1C69">
        <w:rPr>
          <w:b/>
          <w:bCs/>
        </w:rPr>
        <w:t>total</w:t>
      </w:r>
      <w:proofErr w:type="spellEnd"/>
      <w:r w:rsidRPr="004C1C69">
        <w:rPr>
          <w:b/>
          <w:bCs/>
        </w:rPr>
        <w:t>(</w:t>
      </w:r>
      <w:proofErr w:type="gramEnd"/>
      <w:r w:rsidRPr="004C1C69">
        <w:rPr>
          <w:b/>
          <w:bCs/>
        </w:rPr>
        <w:t xml:space="preserve">) </w:t>
      </w:r>
      <w:proofErr w:type="spellStart"/>
      <w:r w:rsidRPr="004C1C69">
        <w:rPr>
          <w:b/>
          <w:bCs/>
        </w:rPr>
        <w:t>mengubah</w:t>
      </w:r>
      <w:proofErr w:type="spellEnd"/>
      <w:r w:rsidRPr="004C1C69">
        <w:rPr>
          <w:b/>
          <w:bCs/>
        </w:rPr>
        <w:t xml:space="preserve"> array?</w:t>
      </w:r>
    </w:p>
    <w:p w14:paraId="0BCDF124" w14:textId="77777777" w:rsidR="004C1C69" w:rsidRPr="004C1C69" w:rsidRDefault="004C1C69" w:rsidP="004C1C69">
      <w:pPr>
        <w:rPr>
          <w:b/>
        </w:rPr>
      </w:pPr>
      <w:proofErr w:type="spellStart"/>
      <w:r w:rsidRPr="004C1C69">
        <w:rPr>
          <w:b/>
        </w:rPr>
        <w:t>Jawaban</w:t>
      </w:r>
      <w:proofErr w:type="spellEnd"/>
      <w:r w:rsidRPr="004C1C69">
        <w:rPr>
          <w:b/>
        </w:rPr>
        <w:t xml:space="preserve">: </w:t>
      </w:r>
      <w:proofErr w:type="spellStart"/>
      <w:r w:rsidRPr="004C1C69">
        <w:rPr>
          <w:b/>
        </w:rPr>
        <w:t>Tidak</w:t>
      </w:r>
      <w:proofErr w:type="spellEnd"/>
      <w:r w:rsidRPr="004C1C69">
        <w:rPr>
          <w:b/>
        </w:rPr>
        <w:t xml:space="preserve">, </w:t>
      </w:r>
      <w:proofErr w:type="spellStart"/>
      <w:r w:rsidRPr="004C1C69">
        <w:rPr>
          <w:b/>
        </w:rPr>
        <w:t>fungsi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hitung_</w:t>
      </w:r>
      <w:proofErr w:type="gramStart"/>
      <w:r w:rsidRPr="004C1C69">
        <w:rPr>
          <w:b/>
        </w:rPr>
        <w:t>total</w:t>
      </w:r>
      <w:proofErr w:type="spellEnd"/>
      <w:r w:rsidRPr="004C1C69">
        <w:rPr>
          <w:b/>
        </w:rPr>
        <w:t>(</w:t>
      </w:r>
      <w:proofErr w:type="gramEnd"/>
      <w:r w:rsidRPr="004C1C69">
        <w:rPr>
          <w:b/>
        </w:rPr>
        <w:t xml:space="preserve">) </w:t>
      </w:r>
      <w:proofErr w:type="spellStart"/>
      <w:r w:rsidRPr="004C1C69">
        <w:rPr>
          <w:b/>
        </w:rPr>
        <w:t>hanya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membaca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elemen</w:t>
      </w:r>
      <w:proofErr w:type="spellEnd"/>
      <w:r w:rsidRPr="004C1C69">
        <w:rPr>
          <w:b/>
        </w:rPr>
        <w:t xml:space="preserve"> array </w:t>
      </w:r>
      <w:proofErr w:type="spellStart"/>
      <w:r w:rsidRPr="004C1C69">
        <w:rPr>
          <w:b/>
        </w:rPr>
        <w:t>untuk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menghitung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jumlah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totalnya</w:t>
      </w:r>
      <w:proofErr w:type="spellEnd"/>
      <w:r w:rsidRPr="004C1C69">
        <w:rPr>
          <w:b/>
        </w:rPr>
        <w:t>.</w:t>
      </w:r>
    </w:p>
    <w:p w14:paraId="76A898D0" w14:textId="77777777" w:rsidR="004C1C69" w:rsidRPr="004C1C69" w:rsidRDefault="004C1C69" w:rsidP="004C1C69">
      <w:pPr>
        <w:rPr>
          <w:b/>
        </w:rPr>
      </w:pPr>
      <w:r w:rsidRPr="004C1C69">
        <w:rPr>
          <w:b/>
          <w:bCs/>
        </w:rPr>
        <w:t xml:space="preserve">7. </w:t>
      </w:r>
      <w:proofErr w:type="spellStart"/>
      <w:r w:rsidRPr="004C1C69">
        <w:rPr>
          <w:b/>
          <w:bCs/>
        </w:rPr>
        <w:t>Mengapa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semua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fungsi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statistik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menggunakan</w:t>
      </w:r>
      <w:proofErr w:type="spellEnd"/>
      <w:r w:rsidRPr="004C1C69">
        <w:rPr>
          <w:b/>
          <w:bCs/>
        </w:rPr>
        <w:t xml:space="preserve"> const?</w:t>
      </w:r>
    </w:p>
    <w:p w14:paraId="3CFB603E" w14:textId="77777777" w:rsidR="004C1C69" w:rsidRPr="004C1C69" w:rsidRDefault="004C1C69" w:rsidP="004C1C69">
      <w:pPr>
        <w:rPr>
          <w:b/>
        </w:rPr>
      </w:pPr>
      <w:proofErr w:type="spellStart"/>
      <w:r w:rsidRPr="004C1C69">
        <w:rPr>
          <w:b/>
        </w:rPr>
        <w:t>Jawaban</w:t>
      </w:r>
      <w:proofErr w:type="spellEnd"/>
      <w:r w:rsidRPr="004C1C69">
        <w:rPr>
          <w:b/>
        </w:rPr>
        <w:t xml:space="preserve">: </w:t>
      </w:r>
      <w:proofErr w:type="spellStart"/>
      <w:r w:rsidRPr="004C1C69">
        <w:rPr>
          <w:b/>
        </w:rPr>
        <w:t>Untuk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menjamin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prinsip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imutabilitas</w:t>
      </w:r>
      <w:proofErr w:type="spellEnd"/>
      <w:r w:rsidRPr="004C1C69">
        <w:rPr>
          <w:b/>
        </w:rPr>
        <w:t xml:space="preserve"> (</w:t>
      </w:r>
      <w:proofErr w:type="spellStart"/>
      <w:r w:rsidRPr="004C1C69">
        <w:rPr>
          <w:b/>
        </w:rPr>
        <w:t>keamanan</w:t>
      </w:r>
      <w:proofErr w:type="spellEnd"/>
      <w:r w:rsidRPr="004C1C69">
        <w:rPr>
          <w:b/>
        </w:rPr>
        <w:t xml:space="preserve"> data), di mana </w:t>
      </w:r>
      <w:proofErr w:type="spellStart"/>
      <w:r w:rsidRPr="004C1C69">
        <w:rPr>
          <w:b/>
        </w:rPr>
        <w:t>fungsi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statistik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hanya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bertugas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menganalisis</w:t>
      </w:r>
      <w:proofErr w:type="spellEnd"/>
      <w:r w:rsidRPr="004C1C69">
        <w:rPr>
          <w:b/>
        </w:rPr>
        <w:t xml:space="preserve"> data </w:t>
      </w:r>
      <w:proofErr w:type="spellStart"/>
      <w:r w:rsidRPr="004C1C69">
        <w:rPr>
          <w:b/>
        </w:rPr>
        <w:t>tanpa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mengubah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nilai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elemen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dalam</w:t>
      </w:r>
      <w:proofErr w:type="spellEnd"/>
      <w:r w:rsidRPr="004C1C69">
        <w:rPr>
          <w:b/>
        </w:rPr>
        <w:t xml:space="preserve"> array.</w:t>
      </w:r>
    </w:p>
    <w:p w14:paraId="12A80DF5" w14:textId="77777777" w:rsidR="004C1C69" w:rsidRPr="004C1C69" w:rsidRDefault="004C1C69" w:rsidP="004C1C69">
      <w:pPr>
        <w:rPr>
          <w:b/>
        </w:rPr>
      </w:pPr>
      <w:r w:rsidRPr="004C1C69">
        <w:rPr>
          <w:b/>
          <w:bCs/>
        </w:rPr>
        <w:t xml:space="preserve">8. </w:t>
      </w:r>
      <w:proofErr w:type="spellStart"/>
      <w:r w:rsidRPr="004C1C69">
        <w:rPr>
          <w:b/>
          <w:bCs/>
        </w:rPr>
        <w:t>Apakah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menghitung</w:t>
      </w:r>
      <w:proofErr w:type="spellEnd"/>
      <w:r w:rsidRPr="004C1C69">
        <w:rPr>
          <w:b/>
          <w:bCs/>
        </w:rPr>
        <w:t xml:space="preserve"> total dua kali </w:t>
      </w:r>
      <w:proofErr w:type="spellStart"/>
      <w:r w:rsidRPr="004C1C69">
        <w:rPr>
          <w:b/>
          <w:bCs/>
        </w:rPr>
        <w:t>efisien</w:t>
      </w:r>
      <w:proofErr w:type="spellEnd"/>
      <w:r w:rsidRPr="004C1C69">
        <w:rPr>
          <w:b/>
          <w:bCs/>
        </w:rPr>
        <w:t>?</w:t>
      </w:r>
    </w:p>
    <w:p w14:paraId="542C24E7" w14:textId="77777777" w:rsidR="004C1C69" w:rsidRPr="004C1C69" w:rsidRDefault="004C1C69" w:rsidP="004C1C69">
      <w:pPr>
        <w:rPr>
          <w:b/>
        </w:rPr>
      </w:pPr>
      <w:proofErr w:type="spellStart"/>
      <w:r w:rsidRPr="004C1C69">
        <w:rPr>
          <w:b/>
        </w:rPr>
        <w:lastRenderedPageBreak/>
        <w:t>Jawaban</w:t>
      </w:r>
      <w:proofErr w:type="spellEnd"/>
      <w:r w:rsidRPr="004C1C69">
        <w:rPr>
          <w:b/>
        </w:rPr>
        <w:t xml:space="preserve">: </w:t>
      </w:r>
      <w:proofErr w:type="spellStart"/>
      <w:r w:rsidRPr="004C1C69">
        <w:rPr>
          <w:b/>
        </w:rPr>
        <w:t>Tidak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efisien</w:t>
      </w:r>
      <w:proofErr w:type="spellEnd"/>
      <w:r w:rsidRPr="004C1C69">
        <w:rPr>
          <w:b/>
        </w:rPr>
        <w:t xml:space="preserve">, </w:t>
      </w:r>
      <w:proofErr w:type="spellStart"/>
      <w:r w:rsidRPr="004C1C69">
        <w:rPr>
          <w:b/>
        </w:rPr>
        <w:t>karena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melakukan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perulangan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bertingkat</w:t>
      </w:r>
      <w:proofErr w:type="spellEnd"/>
      <w:r w:rsidRPr="004C1C69">
        <w:rPr>
          <w:b/>
        </w:rPr>
        <w:t xml:space="preserve">/dua kali pada data yang </w:t>
      </w:r>
      <w:proofErr w:type="spellStart"/>
      <w:r w:rsidRPr="004C1C69">
        <w:rPr>
          <w:b/>
        </w:rPr>
        <w:t>sama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akan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menambah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beban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eksekusi</w:t>
      </w:r>
      <w:proofErr w:type="spellEnd"/>
      <w:r w:rsidRPr="004C1C69">
        <w:rPr>
          <w:b/>
        </w:rPr>
        <w:t xml:space="preserve"> program.</w:t>
      </w:r>
    </w:p>
    <w:p w14:paraId="3C9094E6" w14:textId="77777777" w:rsidR="004C1C69" w:rsidRPr="004C1C69" w:rsidRDefault="004C1C69" w:rsidP="004C1C69">
      <w:pPr>
        <w:rPr>
          <w:b/>
        </w:rPr>
      </w:pPr>
      <w:r w:rsidRPr="004C1C69">
        <w:rPr>
          <w:b/>
          <w:bCs/>
        </w:rPr>
        <w:t xml:space="preserve">9. </w:t>
      </w:r>
      <w:proofErr w:type="spellStart"/>
      <w:r w:rsidRPr="004C1C69">
        <w:rPr>
          <w:b/>
          <w:bCs/>
        </w:rPr>
        <w:t>Bagaimana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menghindari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penghitungan</w:t>
      </w:r>
      <w:proofErr w:type="spellEnd"/>
      <w:r w:rsidRPr="004C1C69">
        <w:rPr>
          <w:b/>
          <w:bCs/>
        </w:rPr>
        <w:t xml:space="preserve"> total dua kali?</w:t>
      </w:r>
    </w:p>
    <w:p w14:paraId="09FE88DB" w14:textId="028129D3" w:rsidR="00E75C2B" w:rsidRPr="004C1C69" w:rsidRDefault="004C1C69">
      <w:pPr>
        <w:rPr>
          <w:b/>
        </w:rPr>
      </w:pPr>
      <w:proofErr w:type="spellStart"/>
      <w:r w:rsidRPr="004C1C69">
        <w:rPr>
          <w:b/>
        </w:rPr>
        <w:t>Jawaban</w:t>
      </w:r>
      <w:proofErr w:type="spellEnd"/>
      <w:r w:rsidRPr="004C1C69">
        <w:rPr>
          <w:b/>
        </w:rPr>
        <w:t xml:space="preserve">: </w:t>
      </w:r>
      <w:proofErr w:type="spellStart"/>
      <w:r w:rsidRPr="004C1C69">
        <w:rPr>
          <w:b/>
        </w:rPr>
        <w:t>Dengan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menyimpan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hasil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perhitungan</w:t>
      </w:r>
      <w:proofErr w:type="spellEnd"/>
      <w:r w:rsidRPr="004C1C69">
        <w:rPr>
          <w:b/>
        </w:rPr>
        <w:t xml:space="preserve"> total </w:t>
      </w:r>
      <w:proofErr w:type="spellStart"/>
      <w:r w:rsidRPr="004C1C69">
        <w:rPr>
          <w:b/>
        </w:rPr>
        <w:t>dalam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sebuah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variabel</w:t>
      </w:r>
      <w:proofErr w:type="spellEnd"/>
      <w:r w:rsidRPr="004C1C69">
        <w:rPr>
          <w:b/>
        </w:rPr>
        <w:t xml:space="preserve"> (</w:t>
      </w:r>
      <w:proofErr w:type="spellStart"/>
      <w:r w:rsidRPr="004C1C69">
        <w:rPr>
          <w:b/>
        </w:rPr>
        <w:t>misalnya</w:t>
      </w:r>
      <w:proofErr w:type="spellEnd"/>
      <w:r w:rsidRPr="004C1C69">
        <w:rPr>
          <w:b/>
        </w:rPr>
        <w:t xml:space="preserve"> total = </w:t>
      </w:r>
      <w:proofErr w:type="spellStart"/>
      <w:r w:rsidRPr="004C1C69">
        <w:rPr>
          <w:b/>
        </w:rPr>
        <w:t>hitung_total</w:t>
      </w:r>
      <w:proofErr w:type="spellEnd"/>
      <w:r w:rsidRPr="004C1C69">
        <w:rPr>
          <w:b/>
        </w:rPr>
        <w:t xml:space="preserve">(...)) di </w:t>
      </w:r>
      <w:proofErr w:type="spellStart"/>
      <w:r w:rsidRPr="004C1C69">
        <w:rPr>
          <w:b/>
        </w:rPr>
        <w:t>fungsi</w:t>
      </w:r>
      <w:proofErr w:type="spellEnd"/>
      <w:r w:rsidRPr="004C1C69">
        <w:rPr>
          <w:b/>
        </w:rPr>
        <w:t xml:space="preserve"> main, </w:t>
      </w:r>
      <w:proofErr w:type="spellStart"/>
      <w:r w:rsidRPr="004C1C69">
        <w:rPr>
          <w:b/>
        </w:rPr>
        <w:t>lalu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mempassing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variabel</w:t>
      </w:r>
      <w:proofErr w:type="spellEnd"/>
      <w:r w:rsidRPr="004C1C69">
        <w:rPr>
          <w:b/>
        </w:rPr>
        <w:t xml:space="preserve"> total </w:t>
      </w:r>
      <w:proofErr w:type="spellStart"/>
      <w:r w:rsidRPr="004C1C69">
        <w:rPr>
          <w:b/>
        </w:rPr>
        <w:t>tersebut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ke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fungsi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hitung_rata_rata</w:t>
      </w:r>
      <w:proofErr w:type="spellEnd"/>
      <w:r w:rsidRPr="004C1C69">
        <w:rPr>
          <w:b/>
        </w:rPr>
        <w:t>.</w:t>
      </w:r>
    </w:p>
    <w:p w14:paraId="04D4EE03" w14:textId="77777777" w:rsidR="00E75C2B" w:rsidRDefault="00000000">
      <w:pPr>
        <w:pStyle w:val="Heading2"/>
      </w:pPr>
      <w:r>
        <w:t>3. Praktikum Terbimbing 3 — Sequential Search</w:t>
      </w:r>
    </w:p>
    <w:p w14:paraId="77BBA242" w14:textId="77777777" w:rsidR="00E75C2B" w:rsidRDefault="00000000">
      <w:r>
        <w:t>Kerjakan program latihan_03.c sesuai Modul 8.</w:t>
      </w:r>
    </w:p>
    <w:p w14:paraId="744CAE84" w14:textId="77777777" w:rsidR="00E75C2B" w:rsidRDefault="00000000">
      <w:r>
        <w:rPr>
          <w:b/>
        </w:rPr>
        <w:t>Tangkapan layar source code latihan_03.c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E75C2B" w14:paraId="115361EC" w14:textId="77777777">
        <w:tc>
          <w:tcPr>
            <w:tcW w:w="10224" w:type="dxa"/>
          </w:tcPr>
          <w:p w14:paraId="3CCFF76A" w14:textId="07327B53" w:rsidR="00E75C2B" w:rsidRDefault="00A70B10">
            <w:r>
              <w:rPr>
                <w:noProof/>
              </w:rPr>
              <w:drawing>
                <wp:inline distT="0" distB="0" distL="0" distR="0" wp14:anchorId="389F7F1F" wp14:editId="313434FC">
                  <wp:extent cx="1580084" cy="4280569"/>
                  <wp:effectExtent l="0" t="0" r="1270" b="571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8663" cy="4330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br/>
            </w:r>
            <w:r w:rsidR="00000000">
              <w:br/>
            </w:r>
            <w:r w:rsidR="00000000">
              <w:br/>
            </w:r>
            <w:r w:rsidR="00000000">
              <w:br/>
            </w:r>
            <w:r w:rsidR="00000000">
              <w:br/>
            </w:r>
          </w:p>
        </w:tc>
      </w:tr>
    </w:tbl>
    <w:p w14:paraId="46E047FE" w14:textId="77777777" w:rsidR="00E75C2B" w:rsidRDefault="00E75C2B"/>
    <w:p w14:paraId="2536AA06" w14:textId="77777777" w:rsidR="00E75C2B" w:rsidRDefault="00000000">
      <w:r>
        <w:rPr>
          <w:b/>
        </w:rPr>
        <w:t>Tangkapan layar hasil eksekusi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0"/>
      </w:tblGrid>
      <w:tr w:rsidR="00E75C2B" w14:paraId="626CF1D3" w14:textId="77777777">
        <w:tc>
          <w:tcPr>
            <w:tcW w:w="10224" w:type="dxa"/>
          </w:tcPr>
          <w:p w14:paraId="3D257E59" w14:textId="2B414A5E" w:rsidR="00E75C2B" w:rsidRDefault="00000000">
            <w:r>
              <w:br/>
            </w:r>
            <w:r w:rsidR="00A70B10" w:rsidRPr="00A70B10">
              <w:lastRenderedPageBreak/>
              <w:drawing>
                <wp:inline distT="0" distB="0" distL="0" distR="0" wp14:anchorId="02CED073" wp14:editId="531F8D3A">
                  <wp:extent cx="6492240" cy="1313180"/>
                  <wp:effectExtent l="0" t="0" r="3810" b="127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1313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w14:paraId="08860F29" w14:textId="77777777" w:rsidR="00E75C2B" w:rsidRDefault="00E75C2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E75C2B" w14:paraId="2886A5D3" w14:textId="77777777">
        <w:trPr>
          <w:jc w:val="center"/>
        </w:trPr>
        <w:tc>
          <w:tcPr>
            <w:tcW w:w="1704" w:type="dxa"/>
            <w:shd w:val="clear" w:color="auto" w:fill="D9E2F3"/>
            <w:vAlign w:val="center"/>
          </w:tcPr>
          <w:p w14:paraId="1A0053C4" w14:textId="77777777" w:rsidR="00E75C2B" w:rsidRDefault="00000000">
            <w:r>
              <w:rPr>
                <w:b/>
                <w:sz w:val="16"/>
              </w:rPr>
              <w:t>Data Uji</w:t>
            </w:r>
          </w:p>
        </w:tc>
        <w:tc>
          <w:tcPr>
            <w:tcW w:w="1704" w:type="dxa"/>
            <w:shd w:val="clear" w:color="auto" w:fill="D9E2F3"/>
            <w:vAlign w:val="center"/>
          </w:tcPr>
          <w:p w14:paraId="199A3EB4" w14:textId="77777777" w:rsidR="00E75C2B" w:rsidRDefault="00000000">
            <w:r>
              <w:rPr>
                <w:b/>
                <w:sz w:val="16"/>
              </w:rPr>
              <w:t>Target</w:t>
            </w:r>
          </w:p>
        </w:tc>
        <w:tc>
          <w:tcPr>
            <w:tcW w:w="1704" w:type="dxa"/>
            <w:shd w:val="clear" w:color="auto" w:fill="D9E2F3"/>
            <w:vAlign w:val="center"/>
          </w:tcPr>
          <w:p w14:paraId="4D643138" w14:textId="77777777" w:rsidR="00E75C2B" w:rsidRDefault="00000000">
            <w:r>
              <w:rPr>
                <w:b/>
                <w:sz w:val="16"/>
              </w:rPr>
              <w:t>Prediksi Posisi</w:t>
            </w:r>
          </w:p>
        </w:tc>
        <w:tc>
          <w:tcPr>
            <w:tcW w:w="1704" w:type="dxa"/>
            <w:shd w:val="clear" w:color="auto" w:fill="D9E2F3"/>
            <w:vAlign w:val="center"/>
          </w:tcPr>
          <w:p w14:paraId="17C1032B" w14:textId="77777777" w:rsidR="00E75C2B" w:rsidRDefault="00000000">
            <w:r>
              <w:rPr>
                <w:b/>
                <w:sz w:val="16"/>
              </w:rPr>
              <w:t>Actual Posisi</w:t>
            </w:r>
          </w:p>
        </w:tc>
        <w:tc>
          <w:tcPr>
            <w:tcW w:w="1704" w:type="dxa"/>
            <w:shd w:val="clear" w:color="auto" w:fill="D9E2F3"/>
            <w:vAlign w:val="center"/>
          </w:tcPr>
          <w:p w14:paraId="62A34995" w14:textId="77777777" w:rsidR="00E75C2B" w:rsidRDefault="00000000">
            <w:r>
              <w:rPr>
                <w:b/>
                <w:sz w:val="16"/>
              </w:rPr>
              <w:t>Jumlah Perbandingan</w:t>
            </w:r>
          </w:p>
        </w:tc>
        <w:tc>
          <w:tcPr>
            <w:tcW w:w="1704" w:type="dxa"/>
            <w:shd w:val="clear" w:color="auto" w:fill="D9E2F3"/>
            <w:vAlign w:val="center"/>
          </w:tcPr>
          <w:p w14:paraId="2D4AC57A" w14:textId="77777777" w:rsidR="00E75C2B" w:rsidRDefault="00000000">
            <w:r>
              <w:rPr>
                <w:b/>
                <w:sz w:val="16"/>
              </w:rPr>
              <w:t>Status</w:t>
            </w:r>
          </w:p>
        </w:tc>
      </w:tr>
      <w:tr w:rsidR="004C1C69" w14:paraId="32E04A75" w14:textId="77777777">
        <w:trPr>
          <w:jc w:val="center"/>
        </w:trPr>
        <w:tc>
          <w:tcPr>
            <w:tcW w:w="1704" w:type="dxa"/>
            <w:vAlign w:val="center"/>
          </w:tcPr>
          <w:p w14:paraId="50945496" w14:textId="77777777" w:rsidR="004C1C69" w:rsidRDefault="004C1C69" w:rsidP="004C1C69">
            <w:r>
              <w:rPr>
                <w:sz w:val="16"/>
              </w:rPr>
              <w:t xml:space="preserve">Target di </w:t>
            </w:r>
            <w:proofErr w:type="spellStart"/>
            <w:r>
              <w:rPr>
                <w:sz w:val="16"/>
              </w:rPr>
              <w:t>indeks</w:t>
            </w:r>
            <w:proofErr w:type="spellEnd"/>
            <w:r>
              <w:rPr>
                <w:sz w:val="16"/>
              </w:rPr>
              <w:t xml:space="preserve"> 0</w:t>
            </w:r>
          </w:p>
        </w:tc>
        <w:tc>
          <w:tcPr>
            <w:tcW w:w="1704" w:type="dxa"/>
            <w:vAlign w:val="center"/>
          </w:tcPr>
          <w:p w14:paraId="657DDC86" w14:textId="41DE1EA1" w:rsidR="004C1C69" w:rsidRDefault="004C1C69" w:rsidP="004C1C69">
            <w:r>
              <w:rPr>
                <w:rFonts w:eastAsia="Aptos" w:cs="Aptos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704" w:type="dxa"/>
            <w:vAlign w:val="center"/>
          </w:tcPr>
          <w:p w14:paraId="2881FF4F" w14:textId="0149CCC6" w:rsidR="004C1C69" w:rsidRDefault="004C1C69" w:rsidP="004C1C69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Indeks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0</w:t>
            </w:r>
          </w:p>
        </w:tc>
        <w:tc>
          <w:tcPr>
            <w:tcW w:w="1704" w:type="dxa"/>
            <w:vAlign w:val="center"/>
          </w:tcPr>
          <w:p w14:paraId="1E2C527E" w14:textId="074189F2" w:rsidR="004C1C69" w:rsidRDefault="004C1C69" w:rsidP="004C1C69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Indeks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0</w:t>
            </w:r>
          </w:p>
        </w:tc>
        <w:tc>
          <w:tcPr>
            <w:tcW w:w="1704" w:type="dxa"/>
            <w:vAlign w:val="center"/>
          </w:tcPr>
          <w:p w14:paraId="2565689E" w14:textId="7855BD5D" w:rsidR="004C1C69" w:rsidRDefault="004C1C69" w:rsidP="004C1C69">
            <w:r>
              <w:rPr>
                <w:rFonts w:eastAsia="Aptos" w:cs="Aptos"/>
                <w:color w:val="000000"/>
                <w:sz w:val="16"/>
                <w:szCs w:val="16"/>
              </w:rPr>
              <w:t>1</w:t>
            </w:r>
          </w:p>
        </w:tc>
        <w:tc>
          <w:tcPr>
            <w:tcW w:w="1704" w:type="dxa"/>
            <w:vAlign w:val="center"/>
          </w:tcPr>
          <w:p w14:paraId="3E6B3BC2" w14:textId="0C4E83D3" w:rsidR="004C1C69" w:rsidRDefault="004C1C69" w:rsidP="004C1C69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Ditemukan</w:t>
            </w:r>
            <w:proofErr w:type="spellEnd"/>
          </w:p>
        </w:tc>
      </w:tr>
      <w:tr w:rsidR="004C1C69" w14:paraId="6B3EAE5A" w14:textId="77777777">
        <w:trPr>
          <w:jc w:val="center"/>
        </w:trPr>
        <w:tc>
          <w:tcPr>
            <w:tcW w:w="1704" w:type="dxa"/>
            <w:vAlign w:val="center"/>
          </w:tcPr>
          <w:p w14:paraId="61954132" w14:textId="77777777" w:rsidR="004C1C69" w:rsidRDefault="004C1C69" w:rsidP="004C1C69">
            <w:r>
              <w:rPr>
                <w:sz w:val="16"/>
              </w:rPr>
              <w:t>Target di indeks terakhir</w:t>
            </w:r>
          </w:p>
        </w:tc>
        <w:tc>
          <w:tcPr>
            <w:tcW w:w="1704" w:type="dxa"/>
            <w:vAlign w:val="center"/>
          </w:tcPr>
          <w:p w14:paraId="35F2FB13" w14:textId="3B23E83B" w:rsidR="004C1C69" w:rsidRDefault="004C1C69" w:rsidP="004C1C69">
            <w:r>
              <w:rPr>
                <w:rFonts w:eastAsia="Aptos" w:cs="Aptos"/>
                <w:color w:val="000000"/>
                <w:sz w:val="16"/>
                <w:szCs w:val="16"/>
              </w:rPr>
              <w:t>2467</w:t>
            </w:r>
          </w:p>
        </w:tc>
        <w:tc>
          <w:tcPr>
            <w:tcW w:w="1704" w:type="dxa"/>
            <w:vAlign w:val="center"/>
          </w:tcPr>
          <w:p w14:paraId="4596CE8F" w14:textId="6B90EA36" w:rsidR="004C1C69" w:rsidRDefault="004C1C69" w:rsidP="004C1C69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Indeks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2</w:t>
            </w:r>
          </w:p>
        </w:tc>
        <w:tc>
          <w:tcPr>
            <w:tcW w:w="1704" w:type="dxa"/>
            <w:vAlign w:val="center"/>
          </w:tcPr>
          <w:p w14:paraId="457F28CD" w14:textId="3175FE19" w:rsidR="004C1C69" w:rsidRDefault="004C1C69" w:rsidP="004C1C69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Indeks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2</w:t>
            </w:r>
          </w:p>
        </w:tc>
        <w:tc>
          <w:tcPr>
            <w:tcW w:w="1704" w:type="dxa"/>
            <w:vAlign w:val="center"/>
          </w:tcPr>
          <w:p w14:paraId="3A4D2D0B" w14:textId="16A1CEE4" w:rsidR="004C1C69" w:rsidRDefault="004C1C69" w:rsidP="004C1C69">
            <w:r>
              <w:rPr>
                <w:rFonts w:eastAsia="Aptos" w:cs="Aptos"/>
                <w:color w:val="000000"/>
                <w:sz w:val="16"/>
                <w:szCs w:val="16"/>
              </w:rPr>
              <w:t>3</w:t>
            </w:r>
          </w:p>
        </w:tc>
        <w:tc>
          <w:tcPr>
            <w:tcW w:w="1704" w:type="dxa"/>
            <w:vAlign w:val="center"/>
          </w:tcPr>
          <w:p w14:paraId="3DC5E067" w14:textId="588AB115" w:rsidR="004C1C69" w:rsidRDefault="004C1C69" w:rsidP="004C1C69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Ditemukan</w:t>
            </w:r>
            <w:proofErr w:type="spellEnd"/>
          </w:p>
        </w:tc>
      </w:tr>
      <w:tr w:rsidR="004C1C69" w14:paraId="1F795C98" w14:textId="77777777">
        <w:trPr>
          <w:jc w:val="center"/>
        </w:trPr>
        <w:tc>
          <w:tcPr>
            <w:tcW w:w="1704" w:type="dxa"/>
            <w:vAlign w:val="center"/>
          </w:tcPr>
          <w:p w14:paraId="5EB391DA" w14:textId="77777777" w:rsidR="004C1C69" w:rsidRDefault="004C1C69" w:rsidP="004C1C69">
            <w:r>
              <w:rPr>
                <w:sz w:val="16"/>
              </w:rPr>
              <w:t>Target tidak ditemukan</w:t>
            </w:r>
          </w:p>
        </w:tc>
        <w:tc>
          <w:tcPr>
            <w:tcW w:w="1704" w:type="dxa"/>
            <w:vAlign w:val="center"/>
          </w:tcPr>
          <w:p w14:paraId="29EF4C43" w14:textId="5BB84B91" w:rsidR="004C1C69" w:rsidRDefault="004C1C69" w:rsidP="004C1C69">
            <w:r>
              <w:rPr>
                <w:rFonts w:eastAsia="Aptos" w:cs="Aptos"/>
                <w:color w:val="000000"/>
                <w:sz w:val="16"/>
                <w:szCs w:val="16"/>
              </w:rPr>
              <w:t>999</w:t>
            </w:r>
          </w:p>
        </w:tc>
        <w:tc>
          <w:tcPr>
            <w:tcW w:w="1704" w:type="dxa"/>
            <w:vAlign w:val="center"/>
          </w:tcPr>
          <w:p w14:paraId="5C4D67AD" w14:textId="4837EAD1" w:rsidR="004C1C69" w:rsidRDefault="004C1C69" w:rsidP="004C1C69">
            <w:r>
              <w:rPr>
                <w:rFonts w:eastAsia="Aptos" w:cs="Aptos"/>
                <w:color w:val="000000"/>
                <w:sz w:val="16"/>
                <w:szCs w:val="16"/>
              </w:rPr>
              <w:t>-1</w:t>
            </w:r>
          </w:p>
        </w:tc>
        <w:tc>
          <w:tcPr>
            <w:tcW w:w="1704" w:type="dxa"/>
            <w:vAlign w:val="center"/>
          </w:tcPr>
          <w:p w14:paraId="208F40AD" w14:textId="24383868" w:rsidR="004C1C69" w:rsidRDefault="004C1C69" w:rsidP="004C1C69">
            <w:r>
              <w:rPr>
                <w:rFonts w:eastAsia="Aptos" w:cs="Aptos"/>
                <w:color w:val="000000"/>
                <w:sz w:val="16"/>
                <w:szCs w:val="16"/>
              </w:rPr>
              <w:t>-1</w:t>
            </w:r>
          </w:p>
        </w:tc>
        <w:tc>
          <w:tcPr>
            <w:tcW w:w="1704" w:type="dxa"/>
            <w:vAlign w:val="center"/>
          </w:tcPr>
          <w:p w14:paraId="32B0E4BF" w14:textId="1BD8B783" w:rsidR="004C1C69" w:rsidRDefault="004C1C69" w:rsidP="004C1C69">
            <w:r>
              <w:rPr>
                <w:rFonts w:eastAsia="Aptos" w:cs="Aptos"/>
                <w:color w:val="000000"/>
                <w:sz w:val="16"/>
                <w:szCs w:val="16"/>
              </w:rPr>
              <w:t>3 (N)</w:t>
            </w:r>
          </w:p>
        </w:tc>
        <w:tc>
          <w:tcPr>
            <w:tcW w:w="1704" w:type="dxa"/>
            <w:vAlign w:val="center"/>
          </w:tcPr>
          <w:p w14:paraId="47443A32" w14:textId="6404EC3D" w:rsidR="004C1C69" w:rsidRDefault="004C1C69" w:rsidP="004C1C69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Tidak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Ditemukan</w:t>
            </w:r>
            <w:proofErr w:type="spellEnd"/>
          </w:p>
        </w:tc>
      </w:tr>
    </w:tbl>
    <w:p w14:paraId="0DE1F130" w14:textId="77777777" w:rsidR="00E75C2B" w:rsidRDefault="00E75C2B"/>
    <w:p w14:paraId="611CDBC8" w14:textId="77777777" w:rsidR="004C1C69" w:rsidRPr="004C1C69" w:rsidRDefault="004C1C69" w:rsidP="004C1C69">
      <w:pPr>
        <w:rPr>
          <w:b/>
        </w:rPr>
      </w:pPr>
      <w:r w:rsidRPr="004C1C69">
        <w:rPr>
          <w:b/>
          <w:bCs/>
        </w:rPr>
        <w:t xml:space="preserve">1. </w:t>
      </w:r>
      <w:proofErr w:type="spellStart"/>
      <w:r w:rsidRPr="004C1C69">
        <w:rPr>
          <w:b/>
          <w:bCs/>
        </w:rPr>
        <w:t>Apa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perbedaan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posisi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indeks</w:t>
      </w:r>
      <w:proofErr w:type="spellEnd"/>
      <w:r w:rsidRPr="004C1C69">
        <w:rPr>
          <w:b/>
          <w:bCs/>
        </w:rPr>
        <w:t xml:space="preserve"> dan </w:t>
      </w:r>
      <w:proofErr w:type="spellStart"/>
      <w:r w:rsidRPr="004C1C69">
        <w:rPr>
          <w:b/>
          <w:bCs/>
        </w:rPr>
        <w:t>nomor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urut</w:t>
      </w:r>
      <w:proofErr w:type="spellEnd"/>
      <w:r w:rsidRPr="004C1C69">
        <w:rPr>
          <w:b/>
          <w:bCs/>
        </w:rPr>
        <w:t xml:space="preserve"> data?</w:t>
      </w:r>
    </w:p>
    <w:p w14:paraId="2B2881DE" w14:textId="77777777" w:rsidR="004C1C69" w:rsidRPr="004C1C69" w:rsidRDefault="004C1C69" w:rsidP="004C1C69">
      <w:pPr>
        <w:rPr>
          <w:b/>
        </w:rPr>
      </w:pPr>
      <w:proofErr w:type="spellStart"/>
      <w:r w:rsidRPr="004C1C69">
        <w:rPr>
          <w:b/>
        </w:rPr>
        <w:t>Jawaban</w:t>
      </w:r>
      <w:proofErr w:type="spellEnd"/>
      <w:r w:rsidRPr="004C1C69">
        <w:rPr>
          <w:b/>
        </w:rPr>
        <w:t xml:space="preserve">: </w:t>
      </w:r>
      <w:proofErr w:type="spellStart"/>
      <w:r w:rsidRPr="004C1C69">
        <w:rPr>
          <w:b/>
        </w:rPr>
        <w:t>Posisi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indeks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dimulai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dari</w:t>
      </w:r>
      <w:proofErr w:type="spellEnd"/>
      <w:r w:rsidRPr="004C1C69">
        <w:rPr>
          <w:b/>
        </w:rPr>
        <w:t xml:space="preserve"> 0 (0 to N-1) </w:t>
      </w:r>
      <w:proofErr w:type="spellStart"/>
      <w:r w:rsidRPr="004C1C69">
        <w:rPr>
          <w:b/>
        </w:rPr>
        <w:t>untuk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penggunaan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dalam</w:t>
      </w:r>
      <w:proofErr w:type="spellEnd"/>
      <w:r w:rsidRPr="004C1C69">
        <w:rPr>
          <w:b/>
        </w:rPr>
        <w:t xml:space="preserve"> program, </w:t>
      </w:r>
      <w:proofErr w:type="spellStart"/>
      <w:r w:rsidRPr="004C1C69">
        <w:rPr>
          <w:b/>
        </w:rPr>
        <w:t>sedangkan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nomor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urut</w:t>
      </w:r>
      <w:proofErr w:type="spellEnd"/>
      <w:r w:rsidRPr="004C1C69">
        <w:rPr>
          <w:b/>
        </w:rPr>
        <w:t xml:space="preserve"> data </w:t>
      </w:r>
      <w:proofErr w:type="spellStart"/>
      <w:r w:rsidRPr="004C1C69">
        <w:rPr>
          <w:b/>
        </w:rPr>
        <w:t>adalah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penomoran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untuk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pengguna</w:t>
      </w:r>
      <w:proofErr w:type="spellEnd"/>
      <w:r w:rsidRPr="004C1C69">
        <w:rPr>
          <w:b/>
        </w:rPr>
        <w:t xml:space="preserve"> (1-based, </w:t>
      </w:r>
      <w:proofErr w:type="spellStart"/>
      <w:r w:rsidRPr="004C1C69">
        <w:rPr>
          <w:b/>
        </w:rPr>
        <w:t>dari</w:t>
      </w:r>
      <w:proofErr w:type="spellEnd"/>
      <w:r w:rsidRPr="004C1C69">
        <w:rPr>
          <w:b/>
        </w:rPr>
        <w:t xml:space="preserve"> 1 to N).</w:t>
      </w:r>
    </w:p>
    <w:p w14:paraId="4C0ADEF0" w14:textId="77777777" w:rsidR="004C1C69" w:rsidRPr="004C1C69" w:rsidRDefault="004C1C69" w:rsidP="004C1C69">
      <w:pPr>
        <w:rPr>
          <w:b/>
        </w:rPr>
      </w:pPr>
      <w:r w:rsidRPr="004C1C69">
        <w:rPr>
          <w:b/>
          <w:bCs/>
        </w:rPr>
        <w:t xml:space="preserve">2. </w:t>
      </w:r>
      <w:proofErr w:type="spellStart"/>
      <w:r w:rsidRPr="004C1C69">
        <w:rPr>
          <w:b/>
          <w:bCs/>
        </w:rPr>
        <w:t>Mengapa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posisi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ditambah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satu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ketika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menampilkan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nomor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urut</w:t>
      </w:r>
      <w:proofErr w:type="spellEnd"/>
      <w:r w:rsidRPr="004C1C69">
        <w:rPr>
          <w:b/>
          <w:bCs/>
        </w:rPr>
        <w:t>?</w:t>
      </w:r>
    </w:p>
    <w:p w14:paraId="58178D5B" w14:textId="77777777" w:rsidR="004C1C69" w:rsidRPr="004C1C69" w:rsidRDefault="004C1C69" w:rsidP="004C1C69">
      <w:pPr>
        <w:rPr>
          <w:b/>
        </w:rPr>
      </w:pPr>
      <w:proofErr w:type="spellStart"/>
      <w:r w:rsidRPr="004C1C69">
        <w:rPr>
          <w:b/>
        </w:rPr>
        <w:t>Jawaban</w:t>
      </w:r>
      <w:proofErr w:type="spellEnd"/>
      <w:r w:rsidRPr="004C1C69">
        <w:rPr>
          <w:b/>
        </w:rPr>
        <w:t xml:space="preserve">: Karena </w:t>
      </w:r>
      <w:proofErr w:type="spellStart"/>
      <w:r w:rsidRPr="004C1C69">
        <w:rPr>
          <w:b/>
        </w:rPr>
        <w:t>indeks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berbasis</w:t>
      </w:r>
      <w:proofErr w:type="spellEnd"/>
      <w:r w:rsidRPr="004C1C69">
        <w:rPr>
          <w:b/>
        </w:rPr>
        <w:t xml:space="preserve"> 0, </w:t>
      </w:r>
      <w:proofErr w:type="spellStart"/>
      <w:r w:rsidRPr="004C1C69">
        <w:rPr>
          <w:b/>
        </w:rPr>
        <w:t>sehingga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menambahkan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nilai</w:t>
      </w:r>
      <w:proofErr w:type="spellEnd"/>
      <w:r w:rsidRPr="004C1C69">
        <w:rPr>
          <w:b/>
        </w:rPr>
        <w:t xml:space="preserve"> 1 </w:t>
      </w:r>
      <w:proofErr w:type="spellStart"/>
      <w:r w:rsidRPr="004C1C69">
        <w:rPr>
          <w:b/>
        </w:rPr>
        <w:t>akan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mengubah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indeks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teknis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menjadi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nomor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urut</w:t>
      </w:r>
      <w:proofErr w:type="spellEnd"/>
      <w:r w:rsidRPr="004C1C69">
        <w:rPr>
          <w:b/>
        </w:rPr>
        <w:t xml:space="preserve"> yang </w:t>
      </w:r>
      <w:proofErr w:type="spellStart"/>
      <w:r w:rsidRPr="004C1C69">
        <w:rPr>
          <w:b/>
        </w:rPr>
        <w:t>ramah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pengguna</w:t>
      </w:r>
      <w:proofErr w:type="spellEnd"/>
      <w:r w:rsidRPr="004C1C69">
        <w:rPr>
          <w:b/>
        </w:rPr>
        <w:t>.</w:t>
      </w:r>
    </w:p>
    <w:p w14:paraId="1A96B2AE" w14:textId="77777777" w:rsidR="004C1C69" w:rsidRPr="004C1C69" w:rsidRDefault="004C1C69" w:rsidP="004C1C69">
      <w:pPr>
        <w:rPr>
          <w:b/>
        </w:rPr>
      </w:pPr>
      <w:r w:rsidRPr="004C1C69">
        <w:rPr>
          <w:b/>
          <w:bCs/>
        </w:rPr>
        <w:t xml:space="preserve">3. </w:t>
      </w:r>
      <w:proofErr w:type="spellStart"/>
      <w:r w:rsidRPr="004C1C69">
        <w:rPr>
          <w:b/>
          <w:bCs/>
        </w:rPr>
        <w:t>Mengapa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cari_</w:t>
      </w:r>
      <w:proofErr w:type="gramStart"/>
      <w:r w:rsidRPr="004C1C69">
        <w:rPr>
          <w:b/>
          <w:bCs/>
        </w:rPr>
        <w:t>sekuensial</w:t>
      </w:r>
      <w:proofErr w:type="spellEnd"/>
      <w:r w:rsidRPr="004C1C69">
        <w:rPr>
          <w:b/>
          <w:bCs/>
        </w:rPr>
        <w:t>(</w:t>
      </w:r>
      <w:proofErr w:type="gramEnd"/>
      <w:r w:rsidRPr="004C1C69">
        <w:rPr>
          <w:b/>
          <w:bCs/>
        </w:rPr>
        <w:t xml:space="preserve">) </w:t>
      </w:r>
      <w:proofErr w:type="spellStart"/>
      <w:r w:rsidRPr="004C1C69">
        <w:rPr>
          <w:b/>
          <w:bCs/>
        </w:rPr>
        <w:t>berhenti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setelah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menemukan</w:t>
      </w:r>
      <w:proofErr w:type="spellEnd"/>
      <w:r w:rsidRPr="004C1C69">
        <w:rPr>
          <w:b/>
          <w:bCs/>
        </w:rPr>
        <w:t xml:space="preserve"> data </w:t>
      </w:r>
      <w:proofErr w:type="spellStart"/>
      <w:r w:rsidRPr="004C1C69">
        <w:rPr>
          <w:b/>
          <w:bCs/>
        </w:rPr>
        <w:t>pertama</w:t>
      </w:r>
      <w:proofErr w:type="spellEnd"/>
      <w:r w:rsidRPr="004C1C69">
        <w:rPr>
          <w:b/>
          <w:bCs/>
        </w:rPr>
        <w:t>?</w:t>
      </w:r>
    </w:p>
    <w:p w14:paraId="22516FCA" w14:textId="77777777" w:rsidR="004C1C69" w:rsidRPr="004C1C69" w:rsidRDefault="004C1C69" w:rsidP="004C1C69">
      <w:pPr>
        <w:rPr>
          <w:b/>
        </w:rPr>
      </w:pPr>
      <w:proofErr w:type="spellStart"/>
      <w:r w:rsidRPr="004C1C69">
        <w:rPr>
          <w:b/>
        </w:rPr>
        <w:t>Jawaban</w:t>
      </w:r>
      <w:proofErr w:type="spellEnd"/>
      <w:r w:rsidRPr="004C1C69">
        <w:rPr>
          <w:b/>
        </w:rPr>
        <w:t xml:space="preserve">: Karena </w:t>
      </w:r>
      <w:proofErr w:type="spellStart"/>
      <w:r w:rsidRPr="004C1C69">
        <w:rPr>
          <w:b/>
        </w:rPr>
        <w:t>fungsi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pencarian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sekuensial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dasar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dirancang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untuk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menemukan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lokasi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kemunculan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pertama</w:t>
      </w:r>
      <w:proofErr w:type="spellEnd"/>
      <w:r w:rsidRPr="004C1C69">
        <w:rPr>
          <w:b/>
        </w:rPr>
        <w:t xml:space="preserve"> (first occurrence) </w:t>
      </w:r>
      <w:proofErr w:type="spellStart"/>
      <w:r w:rsidRPr="004C1C69">
        <w:rPr>
          <w:b/>
        </w:rPr>
        <w:t>dari</w:t>
      </w:r>
      <w:proofErr w:type="spellEnd"/>
      <w:r w:rsidRPr="004C1C69">
        <w:rPr>
          <w:b/>
        </w:rPr>
        <w:t xml:space="preserve"> target dan </w:t>
      </w:r>
      <w:proofErr w:type="spellStart"/>
      <w:r w:rsidRPr="004C1C69">
        <w:rPr>
          <w:b/>
        </w:rPr>
        <w:t>langsung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mengembalikan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indeksnya</w:t>
      </w:r>
      <w:proofErr w:type="spellEnd"/>
      <w:r w:rsidRPr="004C1C69">
        <w:rPr>
          <w:b/>
        </w:rPr>
        <w:t>.</w:t>
      </w:r>
    </w:p>
    <w:p w14:paraId="293A632A" w14:textId="77777777" w:rsidR="004C1C69" w:rsidRPr="004C1C69" w:rsidRDefault="004C1C69" w:rsidP="004C1C69">
      <w:pPr>
        <w:rPr>
          <w:b/>
        </w:rPr>
      </w:pPr>
      <w:r w:rsidRPr="004C1C69">
        <w:rPr>
          <w:b/>
          <w:bCs/>
        </w:rPr>
        <w:t xml:space="preserve">4. </w:t>
      </w:r>
      <w:proofErr w:type="spellStart"/>
      <w:r w:rsidRPr="004C1C69">
        <w:rPr>
          <w:b/>
          <w:bCs/>
        </w:rPr>
        <w:t>Mengapa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hitung_</w:t>
      </w:r>
      <w:proofErr w:type="gramStart"/>
      <w:r w:rsidRPr="004C1C69">
        <w:rPr>
          <w:b/>
          <w:bCs/>
        </w:rPr>
        <w:t>frekuensi</w:t>
      </w:r>
      <w:proofErr w:type="spellEnd"/>
      <w:r w:rsidRPr="004C1C69">
        <w:rPr>
          <w:b/>
          <w:bCs/>
        </w:rPr>
        <w:t>(</w:t>
      </w:r>
      <w:proofErr w:type="gramEnd"/>
      <w:r w:rsidRPr="004C1C69">
        <w:rPr>
          <w:b/>
          <w:bCs/>
        </w:rPr>
        <w:t xml:space="preserve">) </w:t>
      </w:r>
      <w:proofErr w:type="spellStart"/>
      <w:r w:rsidRPr="004C1C69">
        <w:rPr>
          <w:b/>
          <w:bCs/>
        </w:rPr>
        <w:t>harus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memeriksa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seluruh</w:t>
      </w:r>
      <w:proofErr w:type="spellEnd"/>
      <w:r w:rsidRPr="004C1C69">
        <w:rPr>
          <w:b/>
          <w:bCs/>
        </w:rPr>
        <w:t xml:space="preserve"> array?</w:t>
      </w:r>
    </w:p>
    <w:p w14:paraId="3FFB0060" w14:textId="77777777" w:rsidR="004C1C69" w:rsidRPr="004C1C69" w:rsidRDefault="004C1C69" w:rsidP="004C1C69">
      <w:pPr>
        <w:rPr>
          <w:b/>
        </w:rPr>
      </w:pPr>
      <w:proofErr w:type="spellStart"/>
      <w:r w:rsidRPr="004C1C69">
        <w:rPr>
          <w:b/>
        </w:rPr>
        <w:t>Jawaban</w:t>
      </w:r>
      <w:proofErr w:type="spellEnd"/>
      <w:r w:rsidRPr="004C1C69">
        <w:rPr>
          <w:b/>
        </w:rPr>
        <w:t xml:space="preserve">: Karena </w:t>
      </w:r>
      <w:proofErr w:type="spellStart"/>
      <w:r w:rsidRPr="004C1C69">
        <w:rPr>
          <w:b/>
        </w:rPr>
        <w:t>frekuensi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menghitung</w:t>
      </w:r>
      <w:proofErr w:type="spellEnd"/>
      <w:r w:rsidRPr="004C1C69">
        <w:rPr>
          <w:b/>
        </w:rPr>
        <w:t xml:space="preserve"> total </w:t>
      </w:r>
      <w:proofErr w:type="spellStart"/>
      <w:r w:rsidRPr="004C1C69">
        <w:rPr>
          <w:b/>
        </w:rPr>
        <w:t>seluruh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kemunculan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nilai</w:t>
      </w:r>
      <w:proofErr w:type="spellEnd"/>
      <w:r w:rsidRPr="004C1C69">
        <w:rPr>
          <w:b/>
        </w:rPr>
        <w:t xml:space="preserve"> target di </w:t>
      </w:r>
      <w:proofErr w:type="spellStart"/>
      <w:r w:rsidRPr="004C1C69">
        <w:rPr>
          <w:b/>
        </w:rPr>
        <w:t>seluruh</w:t>
      </w:r>
      <w:proofErr w:type="spellEnd"/>
      <w:r w:rsidRPr="004C1C69">
        <w:rPr>
          <w:b/>
        </w:rPr>
        <w:t xml:space="preserve"> array, </w:t>
      </w:r>
      <w:proofErr w:type="spellStart"/>
      <w:r w:rsidRPr="004C1C69">
        <w:rPr>
          <w:b/>
        </w:rPr>
        <w:t>sehingga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perulangan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tidak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boleh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dihentikan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sebelum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memeriksa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sampai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elemen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terakhir</w:t>
      </w:r>
      <w:proofErr w:type="spellEnd"/>
      <w:r w:rsidRPr="004C1C69">
        <w:rPr>
          <w:b/>
        </w:rPr>
        <w:t>.</w:t>
      </w:r>
    </w:p>
    <w:p w14:paraId="1B4A2C9B" w14:textId="77777777" w:rsidR="004C1C69" w:rsidRPr="004C1C69" w:rsidRDefault="004C1C69" w:rsidP="004C1C69">
      <w:pPr>
        <w:rPr>
          <w:b/>
        </w:rPr>
      </w:pPr>
      <w:r w:rsidRPr="004C1C69">
        <w:rPr>
          <w:b/>
          <w:bCs/>
        </w:rPr>
        <w:t xml:space="preserve">5. </w:t>
      </w:r>
      <w:proofErr w:type="spellStart"/>
      <w:r w:rsidRPr="004C1C69">
        <w:rPr>
          <w:b/>
          <w:bCs/>
        </w:rPr>
        <w:t>Apa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hasil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jika</w:t>
      </w:r>
      <w:proofErr w:type="spellEnd"/>
      <w:r w:rsidRPr="004C1C69">
        <w:rPr>
          <w:b/>
          <w:bCs/>
        </w:rPr>
        <w:t xml:space="preserve"> target </w:t>
      </w:r>
      <w:proofErr w:type="spellStart"/>
      <w:r w:rsidRPr="004C1C69">
        <w:rPr>
          <w:b/>
          <w:bCs/>
        </w:rPr>
        <w:t>berada</w:t>
      </w:r>
      <w:proofErr w:type="spellEnd"/>
      <w:r w:rsidRPr="004C1C69">
        <w:rPr>
          <w:b/>
          <w:bCs/>
        </w:rPr>
        <w:t xml:space="preserve"> pada </w:t>
      </w:r>
      <w:proofErr w:type="spellStart"/>
      <w:r w:rsidRPr="004C1C69">
        <w:rPr>
          <w:b/>
          <w:bCs/>
        </w:rPr>
        <w:t>indeks</w:t>
      </w:r>
      <w:proofErr w:type="spellEnd"/>
      <w:r w:rsidRPr="004C1C69">
        <w:rPr>
          <w:b/>
          <w:bCs/>
        </w:rPr>
        <w:t xml:space="preserve"> 0?</w:t>
      </w:r>
    </w:p>
    <w:p w14:paraId="079E05F6" w14:textId="77777777" w:rsidR="004C1C69" w:rsidRPr="004C1C69" w:rsidRDefault="004C1C69" w:rsidP="004C1C69">
      <w:pPr>
        <w:rPr>
          <w:b/>
        </w:rPr>
      </w:pPr>
      <w:proofErr w:type="spellStart"/>
      <w:r w:rsidRPr="004C1C69">
        <w:rPr>
          <w:b/>
        </w:rPr>
        <w:t>Jawaban</w:t>
      </w:r>
      <w:proofErr w:type="spellEnd"/>
      <w:r w:rsidRPr="004C1C69">
        <w:rPr>
          <w:b/>
        </w:rPr>
        <w:t xml:space="preserve">: </w:t>
      </w:r>
      <w:proofErr w:type="spellStart"/>
      <w:r w:rsidRPr="004C1C69">
        <w:rPr>
          <w:b/>
        </w:rPr>
        <w:t>Fungsi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mengembalikan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nilai</w:t>
      </w:r>
      <w:proofErr w:type="spellEnd"/>
      <w:r w:rsidRPr="004C1C69">
        <w:rPr>
          <w:b/>
        </w:rPr>
        <w:t xml:space="preserve"> 0, </w:t>
      </w:r>
      <w:proofErr w:type="spellStart"/>
      <w:r w:rsidRPr="004C1C69">
        <w:rPr>
          <w:b/>
        </w:rPr>
        <w:t>nomor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urut</w:t>
      </w:r>
      <w:proofErr w:type="spellEnd"/>
      <w:r w:rsidRPr="004C1C69">
        <w:rPr>
          <w:b/>
        </w:rPr>
        <w:t xml:space="preserve"> data </w:t>
      </w:r>
      <w:proofErr w:type="spellStart"/>
      <w:r w:rsidRPr="004C1C69">
        <w:rPr>
          <w:b/>
        </w:rPr>
        <w:t>bernilai</w:t>
      </w:r>
      <w:proofErr w:type="spellEnd"/>
      <w:r w:rsidRPr="004C1C69">
        <w:rPr>
          <w:b/>
        </w:rPr>
        <w:t xml:space="preserve"> 1, dan </w:t>
      </w:r>
      <w:proofErr w:type="spellStart"/>
      <w:r w:rsidRPr="004C1C69">
        <w:rPr>
          <w:b/>
        </w:rPr>
        <w:t>perbandingan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dilakukan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sebanyak</w:t>
      </w:r>
      <w:proofErr w:type="spellEnd"/>
      <w:r w:rsidRPr="004C1C69">
        <w:rPr>
          <w:b/>
        </w:rPr>
        <w:t xml:space="preserve"> 1 kali.</w:t>
      </w:r>
    </w:p>
    <w:p w14:paraId="54576510" w14:textId="77777777" w:rsidR="004C1C69" w:rsidRPr="004C1C69" w:rsidRDefault="004C1C69" w:rsidP="004C1C69">
      <w:pPr>
        <w:rPr>
          <w:b/>
        </w:rPr>
      </w:pPr>
      <w:r w:rsidRPr="004C1C69">
        <w:rPr>
          <w:b/>
          <w:bCs/>
        </w:rPr>
        <w:t xml:space="preserve">6. </w:t>
      </w:r>
      <w:proofErr w:type="spellStart"/>
      <w:r w:rsidRPr="004C1C69">
        <w:rPr>
          <w:b/>
          <w:bCs/>
        </w:rPr>
        <w:t>Apa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hasil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jika</w:t>
      </w:r>
      <w:proofErr w:type="spellEnd"/>
      <w:r w:rsidRPr="004C1C69">
        <w:rPr>
          <w:b/>
          <w:bCs/>
        </w:rPr>
        <w:t xml:space="preserve"> target </w:t>
      </w:r>
      <w:proofErr w:type="spellStart"/>
      <w:r w:rsidRPr="004C1C69">
        <w:rPr>
          <w:b/>
          <w:bCs/>
        </w:rPr>
        <w:t>berada</w:t>
      </w:r>
      <w:proofErr w:type="spellEnd"/>
      <w:r w:rsidRPr="004C1C69">
        <w:rPr>
          <w:b/>
          <w:bCs/>
        </w:rPr>
        <w:t xml:space="preserve"> pada </w:t>
      </w:r>
      <w:proofErr w:type="spellStart"/>
      <w:r w:rsidRPr="004C1C69">
        <w:rPr>
          <w:b/>
          <w:bCs/>
        </w:rPr>
        <w:t>indeks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terakhir</w:t>
      </w:r>
      <w:proofErr w:type="spellEnd"/>
      <w:r w:rsidRPr="004C1C69">
        <w:rPr>
          <w:b/>
          <w:bCs/>
        </w:rPr>
        <w:t>?</w:t>
      </w:r>
    </w:p>
    <w:p w14:paraId="37CD0795" w14:textId="77777777" w:rsidR="004C1C69" w:rsidRPr="004C1C69" w:rsidRDefault="004C1C69" w:rsidP="004C1C69">
      <w:pPr>
        <w:rPr>
          <w:b/>
        </w:rPr>
      </w:pPr>
      <w:proofErr w:type="spellStart"/>
      <w:r w:rsidRPr="004C1C69">
        <w:rPr>
          <w:b/>
        </w:rPr>
        <w:t>Jawaban</w:t>
      </w:r>
      <w:proofErr w:type="spellEnd"/>
      <w:r w:rsidRPr="004C1C69">
        <w:rPr>
          <w:b/>
        </w:rPr>
        <w:t xml:space="preserve">: </w:t>
      </w:r>
      <w:proofErr w:type="spellStart"/>
      <w:r w:rsidRPr="004C1C69">
        <w:rPr>
          <w:b/>
        </w:rPr>
        <w:t>Fungsi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mengembalikan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nilai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jumlah_data</w:t>
      </w:r>
      <w:proofErr w:type="spellEnd"/>
      <w:r w:rsidRPr="004C1C69">
        <w:rPr>
          <w:b/>
        </w:rPr>
        <w:t xml:space="preserve"> - 1, </w:t>
      </w:r>
      <w:proofErr w:type="spellStart"/>
      <w:r w:rsidRPr="004C1C69">
        <w:rPr>
          <w:b/>
        </w:rPr>
        <w:t>nomor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urut</w:t>
      </w:r>
      <w:proofErr w:type="spellEnd"/>
      <w:r w:rsidRPr="004C1C69">
        <w:rPr>
          <w:b/>
        </w:rPr>
        <w:t xml:space="preserve"> data </w:t>
      </w:r>
      <w:proofErr w:type="spellStart"/>
      <w:r w:rsidRPr="004C1C69">
        <w:rPr>
          <w:b/>
        </w:rPr>
        <w:t>bernilai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jumlah_data</w:t>
      </w:r>
      <w:proofErr w:type="spellEnd"/>
      <w:r w:rsidRPr="004C1C69">
        <w:rPr>
          <w:b/>
        </w:rPr>
        <w:t xml:space="preserve">, dan </w:t>
      </w:r>
      <w:proofErr w:type="spellStart"/>
      <w:r w:rsidRPr="004C1C69">
        <w:rPr>
          <w:b/>
        </w:rPr>
        <w:t>perbandingan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dilakukan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sebanyak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jumlah_data</w:t>
      </w:r>
      <w:proofErr w:type="spellEnd"/>
      <w:r w:rsidRPr="004C1C69">
        <w:rPr>
          <w:b/>
        </w:rPr>
        <w:t xml:space="preserve"> kali.</w:t>
      </w:r>
    </w:p>
    <w:p w14:paraId="4FA8A0C4" w14:textId="77777777" w:rsidR="004C1C69" w:rsidRPr="004C1C69" w:rsidRDefault="004C1C69" w:rsidP="004C1C69">
      <w:pPr>
        <w:rPr>
          <w:b/>
        </w:rPr>
      </w:pPr>
      <w:r w:rsidRPr="004C1C69">
        <w:rPr>
          <w:b/>
          <w:bCs/>
        </w:rPr>
        <w:t xml:space="preserve">7. </w:t>
      </w:r>
      <w:proofErr w:type="spellStart"/>
      <w:r w:rsidRPr="004C1C69">
        <w:rPr>
          <w:b/>
          <w:bCs/>
        </w:rPr>
        <w:t>Apa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hasil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jika</w:t>
      </w:r>
      <w:proofErr w:type="spellEnd"/>
      <w:r w:rsidRPr="004C1C69">
        <w:rPr>
          <w:b/>
          <w:bCs/>
        </w:rPr>
        <w:t xml:space="preserve"> target </w:t>
      </w:r>
      <w:proofErr w:type="spellStart"/>
      <w:r w:rsidRPr="004C1C69">
        <w:rPr>
          <w:b/>
          <w:bCs/>
        </w:rPr>
        <w:t>tidak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ditemukan</w:t>
      </w:r>
      <w:proofErr w:type="spellEnd"/>
      <w:r w:rsidRPr="004C1C69">
        <w:rPr>
          <w:b/>
          <w:bCs/>
        </w:rPr>
        <w:t>?</w:t>
      </w:r>
    </w:p>
    <w:p w14:paraId="132C5D8A" w14:textId="77777777" w:rsidR="004C1C69" w:rsidRPr="004C1C69" w:rsidRDefault="004C1C69" w:rsidP="004C1C69">
      <w:pPr>
        <w:rPr>
          <w:b/>
        </w:rPr>
      </w:pPr>
      <w:proofErr w:type="spellStart"/>
      <w:r w:rsidRPr="004C1C69">
        <w:rPr>
          <w:b/>
        </w:rPr>
        <w:lastRenderedPageBreak/>
        <w:t>Jawaban</w:t>
      </w:r>
      <w:proofErr w:type="spellEnd"/>
      <w:r w:rsidRPr="004C1C69">
        <w:rPr>
          <w:b/>
        </w:rPr>
        <w:t xml:space="preserve">: </w:t>
      </w:r>
      <w:proofErr w:type="spellStart"/>
      <w:r w:rsidRPr="004C1C69">
        <w:rPr>
          <w:b/>
        </w:rPr>
        <w:t>Fungsi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mengembalikan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nilai</w:t>
      </w:r>
      <w:proofErr w:type="spellEnd"/>
      <w:r w:rsidRPr="004C1C69">
        <w:rPr>
          <w:b/>
        </w:rPr>
        <w:t xml:space="preserve"> -1, dan </w:t>
      </w:r>
      <w:proofErr w:type="spellStart"/>
      <w:r w:rsidRPr="004C1C69">
        <w:rPr>
          <w:b/>
        </w:rPr>
        <w:t>pesan</w:t>
      </w:r>
      <w:proofErr w:type="spellEnd"/>
      <w:r w:rsidRPr="004C1C69">
        <w:rPr>
          <w:b/>
        </w:rPr>
        <w:t xml:space="preserve"> "Data </w:t>
      </w:r>
      <w:proofErr w:type="spellStart"/>
      <w:r w:rsidRPr="004C1C69">
        <w:rPr>
          <w:b/>
        </w:rPr>
        <w:t>tidak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ditemukan</w:t>
      </w:r>
      <w:proofErr w:type="spellEnd"/>
      <w:r w:rsidRPr="004C1C69">
        <w:rPr>
          <w:b/>
        </w:rPr>
        <w:t xml:space="preserve">." </w:t>
      </w:r>
      <w:proofErr w:type="spellStart"/>
      <w:r w:rsidRPr="004C1C69">
        <w:rPr>
          <w:b/>
        </w:rPr>
        <w:t>akan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ditampilkan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setelah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melakukan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perbandingan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sebanyak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jumlah_data</w:t>
      </w:r>
      <w:proofErr w:type="spellEnd"/>
      <w:r w:rsidRPr="004C1C69">
        <w:rPr>
          <w:b/>
        </w:rPr>
        <w:t xml:space="preserve"> kali.</w:t>
      </w:r>
    </w:p>
    <w:p w14:paraId="280D44E9" w14:textId="77777777" w:rsidR="004C1C69" w:rsidRPr="004C1C69" w:rsidRDefault="004C1C69" w:rsidP="004C1C69">
      <w:pPr>
        <w:rPr>
          <w:b/>
        </w:rPr>
      </w:pPr>
      <w:r w:rsidRPr="004C1C69">
        <w:rPr>
          <w:b/>
          <w:bCs/>
        </w:rPr>
        <w:t xml:space="preserve">8. </w:t>
      </w:r>
      <w:proofErr w:type="spellStart"/>
      <w:r w:rsidRPr="004C1C69">
        <w:rPr>
          <w:b/>
          <w:bCs/>
        </w:rPr>
        <w:t>Apakah</w:t>
      </w:r>
      <w:proofErr w:type="spellEnd"/>
      <w:r w:rsidRPr="004C1C69">
        <w:rPr>
          <w:b/>
          <w:bCs/>
        </w:rPr>
        <w:t xml:space="preserve"> array </w:t>
      </w:r>
      <w:proofErr w:type="spellStart"/>
      <w:r w:rsidRPr="004C1C69">
        <w:rPr>
          <w:b/>
          <w:bCs/>
        </w:rPr>
        <w:t>harus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diurutkan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sebelum</w:t>
      </w:r>
      <w:proofErr w:type="spellEnd"/>
      <w:r w:rsidRPr="004C1C69">
        <w:rPr>
          <w:b/>
          <w:bCs/>
        </w:rPr>
        <w:t xml:space="preserve"> sequential search?</w:t>
      </w:r>
    </w:p>
    <w:p w14:paraId="201966F4" w14:textId="77777777" w:rsidR="004C1C69" w:rsidRPr="004C1C69" w:rsidRDefault="004C1C69" w:rsidP="004C1C69">
      <w:pPr>
        <w:rPr>
          <w:b/>
        </w:rPr>
      </w:pPr>
      <w:proofErr w:type="spellStart"/>
      <w:r w:rsidRPr="004C1C69">
        <w:rPr>
          <w:b/>
        </w:rPr>
        <w:t>Jawaban</w:t>
      </w:r>
      <w:proofErr w:type="spellEnd"/>
      <w:r w:rsidRPr="004C1C69">
        <w:rPr>
          <w:b/>
        </w:rPr>
        <w:t xml:space="preserve">: </w:t>
      </w:r>
      <w:proofErr w:type="spellStart"/>
      <w:r w:rsidRPr="004C1C69">
        <w:rPr>
          <w:b/>
        </w:rPr>
        <w:t>Tidak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perlu</w:t>
      </w:r>
      <w:proofErr w:type="spellEnd"/>
      <w:r w:rsidRPr="004C1C69">
        <w:rPr>
          <w:b/>
        </w:rPr>
        <w:t xml:space="preserve">, </w:t>
      </w:r>
      <w:proofErr w:type="spellStart"/>
      <w:r w:rsidRPr="004C1C69">
        <w:rPr>
          <w:b/>
        </w:rPr>
        <w:t>karena</w:t>
      </w:r>
      <w:proofErr w:type="spellEnd"/>
      <w:r w:rsidRPr="004C1C69">
        <w:rPr>
          <w:b/>
        </w:rPr>
        <w:t xml:space="preserve"> Sequential Search </w:t>
      </w:r>
      <w:proofErr w:type="spellStart"/>
      <w:r w:rsidRPr="004C1C69">
        <w:rPr>
          <w:b/>
        </w:rPr>
        <w:t>mengecek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elemen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satu</w:t>
      </w:r>
      <w:proofErr w:type="spellEnd"/>
      <w:r w:rsidRPr="004C1C69">
        <w:rPr>
          <w:b/>
        </w:rPr>
        <w:t xml:space="preserve"> per </w:t>
      </w:r>
      <w:proofErr w:type="spellStart"/>
      <w:r w:rsidRPr="004C1C69">
        <w:rPr>
          <w:b/>
        </w:rPr>
        <w:t>satu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secara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berurutan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sehingga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dapat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bekerja</w:t>
      </w:r>
      <w:proofErr w:type="spellEnd"/>
      <w:r w:rsidRPr="004C1C69">
        <w:rPr>
          <w:b/>
        </w:rPr>
        <w:t xml:space="preserve"> pada array </w:t>
      </w:r>
      <w:proofErr w:type="spellStart"/>
      <w:r w:rsidRPr="004C1C69">
        <w:rPr>
          <w:b/>
        </w:rPr>
        <w:t>terurut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maupun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acak</w:t>
      </w:r>
      <w:proofErr w:type="spellEnd"/>
      <w:r w:rsidRPr="004C1C69">
        <w:rPr>
          <w:b/>
        </w:rPr>
        <w:t>.</w:t>
      </w:r>
    </w:p>
    <w:p w14:paraId="098F5CFC" w14:textId="77777777" w:rsidR="004C1C69" w:rsidRPr="004C1C69" w:rsidRDefault="004C1C69" w:rsidP="004C1C69">
      <w:pPr>
        <w:rPr>
          <w:b/>
        </w:rPr>
      </w:pPr>
      <w:r w:rsidRPr="004C1C69">
        <w:rPr>
          <w:b/>
          <w:bCs/>
        </w:rPr>
        <w:t xml:space="preserve">9. </w:t>
      </w:r>
      <w:proofErr w:type="spellStart"/>
      <w:r w:rsidRPr="004C1C69">
        <w:rPr>
          <w:b/>
          <w:bCs/>
        </w:rPr>
        <w:t>Berapa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jumlah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perbandingan</w:t>
      </w:r>
      <w:proofErr w:type="spellEnd"/>
      <w:r w:rsidRPr="004C1C69">
        <w:rPr>
          <w:b/>
          <w:bCs/>
        </w:rPr>
        <w:t xml:space="preserve"> </w:t>
      </w:r>
      <w:proofErr w:type="spellStart"/>
      <w:r w:rsidRPr="004C1C69">
        <w:rPr>
          <w:b/>
          <w:bCs/>
        </w:rPr>
        <w:t>maksimum</w:t>
      </w:r>
      <w:proofErr w:type="spellEnd"/>
      <w:r w:rsidRPr="004C1C69">
        <w:rPr>
          <w:b/>
          <w:bCs/>
        </w:rPr>
        <w:t>?</w:t>
      </w:r>
    </w:p>
    <w:p w14:paraId="57094CB6" w14:textId="15EA6558" w:rsidR="00E75C2B" w:rsidRPr="004C1C69" w:rsidRDefault="004C1C69">
      <w:pPr>
        <w:rPr>
          <w:b/>
        </w:rPr>
      </w:pPr>
      <w:proofErr w:type="spellStart"/>
      <w:r w:rsidRPr="004C1C69">
        <w:rPr>
          <w:b/>
        </w:rPr>
        <w:t>Jawaban</w:t>
      </w:r>
      <w:proofErr w:type="spellEnd"/>
      <w:r w:rsidRPr="004C1C69">
        <w:rPr>
          <w:b/>
        </w:rPr>
        <w:t xml:space="preserve">: </w:t>
      </w:r>
      <w:proofErr w:type="spellStart"/>
      <w:r w:rsidRPr="004C1C69">
        <w:rPr>
          <w:b/>
        </w:rPr>
        <w:t>Jumlah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perbandingan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maksimum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adalah</w:t>
      </w:r>
      <w:proofErr w:type="spellEnd"/>
      <w:r w:rsidRPr="004C1C69">
        <w:rPr>
          <w:b/>
        </w:rPr>
        <w:t xml:space="preserve"> N (</w:t>
      </w:r>
      <w:proofErr w:type="spellStart"/>
      <w:r w:rsidRPr="004C1C69">
        <w:rPr>
          <w:b/>
        </w:rPr>
        <w:t>sama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dengan</w:t>
      </w:r>
      <w:proofErr w:type="spellEnd"/>
      <w:r w:rsidRPr="004C1C69">
        <w:rPr>
          <w:b/>
        </w:rPr>
        <w:t xml:space="preserve"> </w:t>
      </w:r>
      <w:proofErr w:type="spellStart"/>
      <w:r w:rsidRPr="004C1C69">
        <w:rPr>
          <w:b/>
        </w:rPr>
        <w:t>jumlah_data</w:t>
      </w:r>
      <w:proofErr w:type="spellEnd"/>
      <w:r w:rsidRPr="004C1C69">
        <w:rPr>
          <w:b/>
        </w:rPr>
        <w:t>).</w:t>
      </w:r>
    </w:p>
    <w:p w14:paraId="1AD0BAD6" w14:textId="77777777" w:rsidR="00E75C2B" w:rsidRDefault="00000000">
      <w:pPr>
        <w:pStyle w:val="Heading2"/>
      </w:pPr>
      <w:r>
        <w:t>4. Praktikum Terbimbing 4 — Menampilkan Seluruh Posisi Data</w:t>
      </w:r>
    </w:p>
    <w:p w14:paraId="549C599D" w14:textId="77777777" w:rsidR="00E75C2B" w:rsidRDefault="00000000">
      <w:r>
        <w:t>Kerjakan program latihan_04.c sesuai Modul 8.</w:t>
      </w:r>
    </w:p>
    <w:p w14:paraId="0D26CCE1" w14:textId="77777777" w:rsidR="00E75C2B" w:rsidRDefault="00000000">
      <w:r>
        <w:rPr>
          <w:b/>
        </w:rPr>
        <w:t>Tangkapan layar source code latihan_04.c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0"/>
      </w:tblGrid>
      <w:tr w:rsidR="00E75C2B" w14:paraId="0E10B630" w14:textId="77777777">
        <w:tc>
          <w:tcPr>
            <w:tcW w:w="10224" w:type="dxa"/>
          </w:tcPr>
          <w:p w14:paraId="248E9C59" w14:textId="09AA7476" w:rsidR="00E75C2B" w:rsidRDefault="00000000">
            <w:r>
              <w:br/>
            </w:r>
            <w:r w:rsidR="00A70B10">
              <w:rPr>
                <w:noProof/>
              </w:rPr>
              <w:lastRenderedPageBreak/>
              <w:drawing>
                <wp:inline distT="0" distB="0" distL="0" distR="0" wp14:anchorId="255EC750" wp14:editId="3B2B5D63">
                  <wp:extent cx="6492240" cy="7782560"/>
                  <wp:effectExtent l="0" t="0" r="3810" b="889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0" cy="778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3229F73A" w14:textId="77777777" w:rsidR="00E75C2B" w:rsidRDefault="00E75C2B"/>
    <w:p w14:paraId="0EFE30DC" w14:textId="77777777" w:rsidR="00E75C2B" w:rsidRDefault="00000000">
      <w:r>
        <w:rPr>
          <w:b/>
        </w:rPr>
        <w:lastRenderedPageBreak/>
        <w:t>Tangkapan layar hasil eksekusi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32"/>
      </w:tblGrid>
      <w:tr w:rsidR="00E75C2B" w14:paraId="7FA33A89" w14:textId="77777777">
        <w:tc>
          <w:tcPr>
            <w:tcW w:w="10224" w:type="dxa"/>
          </w:tcPr>
          <w:p w14:paraId="48A511A8" w14:textId="2D996227" w:rsidR="00E75C2B" w:rsidRDefault="00000000">
            <w:r>
              <w:br/>
            </w:r>
            <w:r w:rsidR="00A70B10" w:rsidRPr="00A70B10">
              <w:drawing>
                <wp:inline distT="0" distB="0" distL="0" distR="0" wp14:anchorId="70574BA1" wp14:editId="5FFD5B0B">
                  <wp:extent cx="6487430" cy="1086002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7430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w14:paraId="3409982D" w14:textId="77777777" w:rsidR="00E75C2B" w:rsidRDefault="00E75C2B"/>
    <w:p w14:paraId="7A664EA6" w14:textId="77777777" w:rsidR="00A70B10" w:rsidRPr="00A70B10" w:rsidRDefault="00A70B10" w:rsidP="00A70B10">
      <w:pPr>
        <w:rPr>
          <w:b/>
        </w:rPr>
      </w:pPr>
      <w:r w:rsidRPr="00A70B10">
        <w:rPr>
          <w:b/>
          <w:bCs/>
        </w:rPr>
        <w:t xml:space="preserve">1. </w:t>
      </w:r>
      <w:proofErr w:type="spellStart"/>
      <w:r w:rsidRPr="00A70B10">
        <w:rPr>
          <w:b/>
          <w:bCs/>
        </w:rPr>
        <w:t>Berapa</w:t>
      </w:r>
      <w:proofErr w:type="spellEnd"/>
      <w:r w:rsidRPr="00A70B10">
        <w:rPr>
          <w:b/>
          <w:bCs/>
        </w:rPr>
        <w:t xml:space="preserve"> </w:t>
      </w:r>
      <w:proofErr w:type="spellStart"/>
      <w:r w:rsidRPr="00A70B10">
        <w:rPr>
          <w:b/>
          <w:bCs/>
        </w:rPr>
        <w:t>banyak</w:t>
      </w:r>
      <w:proofErr w:type="spellEnd"/>
      <w:r w:rsidRPr="00A70B10">
        <w:rPr>
          <w:b/>
          <w:bCs/>
        </w:rPr>
        <w:t xml:space="preserve"> </w:t>
      </w:r>
      <w:proofErr w:type="spellStart"/>
      <w:r w:rsidRPr="00A70B10">
        <w:rPr>
          <w:b/>
          <w:bCs/>
        </w:rPr>
        <w:t>elemen</w:t>
      </w:r>
      <w:proofErr w:type="spellEnd"/>
      <w:r w:rsidRPr="00A70B10">
        <w:rPr>
          <w:b/>
          <w:bCs/>
        </w:rPr>
        <w:t xml:space="preserve"> array pada program?</w:t>
      </w:r>
    </w:p>
    <w:p w14:paraId="41E43FCC" w14:textId="77777777" w:rsidR="00A70B10" w:rsidRPr="00A70B10" w:rsidRDefault="00A70B10" w:rsidP="00A70B10">
      <w:pPr>
        <w:rPr>
          <w:b/>
        </w:rPr>
      </w:pPr>
      <w:proofErr w:type="spellStart"/>
      <w:r w:rsidRPr="00A70B10">
        <w:rPr>
          <w:b/>
        </w:rPr>
        <w:t>Jawaban</w:t>
      </w:r>
      <w:proofErr w:type="spellEnd"/>
      <w:r w:rsidRPr="00A70B10">
        <w:rPr>
          <w:b/>
        </w:rPr>
        <w:t xml:space="preserve">: </w:t>
      </w:r>
      <w:proofErr w:type="spellStart"/>
      <w:r w:rsidRPr="00A70B10">
        <w:rPr>
          <w:b/>
        </w:rPr>
        <w:t>Terdapat</w:t>
      </w:r>
      <w:proofErr w:type="spellEnd"/>
      <w:r w:rsidRPr="00A70B10">
        <w:rPr>
          <w:b/>
        </w:rPr>
        <w:t xml:space="preserve"> 7 </w:t>
      </w:r>
      <w:proofErr w:type="spellStart"/>
      <w:r w:rsidRPr="00A70B10">
        <w:rPr>
          <w:b/>
        </w:rPr>
        <w:t>elemen</w:t>
      </w:r>
      <w:proofErr w:type="spellEnd"/>
      <w:r w:rsidRPr="00A70B10">
        <w:rPr>
          <w:b/>
        </w:rPr>
        <w:t xml:space="preserve"> array (</w:t>
      </w:r>
      <w:proofErr w:type="gramStart"/>
      <w:r w:rsidRPr="00A70B10">
        <w:rPr>
          <w:b/>
        </w:rPr>
        <w:t>data[</w:t>
      </w:r>
      <w:proofErr w:type="gramEnd"/>
      <w:r w:rsidRPr="00A70B10">
        <w:rPr>
          <w:b/>
        </w:rPr>
        <w:t>] = {10, 20, 10, 30, 40, 10, 50}).</w:t>
      </w:r>
    </w:p>
    <w:p w14:paraId="6C705AEF" w14:textId="77777777" w:rsidR="00A70B10" w:rsidRPr="00A70B10" w:rsidRDefault="00A70B10" w:rsidP="00A70B10">
      <w:pPr>
        <w:rPr>
          <w:b/>
        </w:rPr>
      </w:pPr>
      <w:r w:rsidRPr="00A70B10">
        <w:rPr>
          <w:b/>
          <w:bCs/>
        </w:rPr>
        <w:t xml:space="preserve">2. </w:t>
      </w:r>
      <w:proofErr w:type="spellStart"/>
      <w:r w:rsidRPr="00A70B10">
        <w:rPr>
          <w:b/>
          <w:bCs/>
        </w:rPr>
        <w:t>Apa</w:t>
      </w:r>
      <w:proofErr w:type="spellEnd"/>
      <w:r w:rsidRPr="00A70B10">
        <w:rPr>
          <w:b/>
          <w:bCs/>
        </w:rPr>
        <w:t xml:space="preserve"> </w:t>
      </w:r>
      <w:proofErr w:type="spellStart"/>
      <w:r w:rsidRPr="00A70B10">
        <w:rPr>
          <w:b/>
          <w:bCs/>
        </w:rPr>
        <w:t>hasil</w:t>
      </w:r>
      <w:proofErr w:type="spellEnd"/>
      <w:r w:rsidRPr="00A70B10">
        <w:rPr>
          <w:b/>
          <w:bCs/>
        </w:rPr>
        <w:t xml:space="preserve"> </w:t>
      </w:r>
      <w:proofErr w:type="spellStart"/>
      <w:r w:rsidRPr="00A70B10">
        <w:rPr>
          <w:b/>
          <w:bCs/>
        </w:rPr>
        <w:t>pencarian</w:t>
      </w:r>
      <w:proofErr w:type="spellEnd"/>
      <w:r w:rsidRPr="00A70B10">
        <w:rPr>
          <w:b/>
          <w:bCs/>
        </w:rPr>
        <w:t xml:space="preserve"> target 10?</w:t>
      </w:r>
    </w:p>
    <w:p w14:paraId="2D5D7D42" w14:textId="77777777" w:rsidR="00A70B10" w:rsidRPr="00A70B10" w:rsidRDefault="00A70B10" w:rsidP="00A70B10">
      <w:pPr>
        <w:rPr>
          <w:b/>
        </w:rPr>
      </w:pPr>
      <w:proofErr w:type="spellStart"/>
      <w:r w:rsidRPr="00A70B10">
        <w:rPr>
          <w:b/>
        </w:rPr>
        <w:t>Jawaban</w:t>
      </w:r>
      <w:proofErr w:type="spellEnd"/>
      <w:r w:rsidRPr="00A70B10">
        <w:rPr>
          <w:b/>
        </w:rPr>
        <w:t xml:space="preserve">: Target </w:t>
      </w:r>
      <w:proofErr w:type="spellStart"/>
      <w:r w:rsidRPr="00A70B10">
        <w:rPr>
          <w:b/>
        </w:rPr>
        <w:t>ditemukan</w:t>
      </w:r>
      <w:proofErr w:type="spellEnd"/>
      <w:r w:rsidRPr="00A70B10">
        <w:rPr>
          <w:b/>
        </w:rPr>
        <w:t xml:space="preserve"> pada </w:t>
      </w:r>
      <w:proofErr w:type="spellStart"/>
      <w:r w:rsidRPr="00A70B10">
        <w:rPr>
          <w:b/>
        </w:rPr>
        <w:t>indeks</w:t>
      </w:r>
      <w:proofErr w:type="spellEnd"/>
      <w:r w:rsidRPr="00A70B10">
        <w:rPr>
          <w:b/>
        </w:rPr>
        <w:t xml:space="preserve">: 0 2 5 </w:t>
      </w:r>
      <w:proofErr w:type="spellStart"/>
      <w:r w:rsidRPr="00A70B10">
        <w:rPr>
          <w:b/>
        </w:rPr>
        <w:t>dengan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jumlah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kemunculan</w:t>
      </w:r>
      <w:proofErr w:type="spellEnd"/>
      <w:r w:rsidRPr="00A70B10">
        <w:rPr>
          <w:b/>
        </w:rPr>
        <w:t>: 3.</w:t>
      </w:r>
    </w:p>
    <w:p w14:paraId="769B1F52" w14:textId="77777777" w:rsidR="00A70B10" w:rsidRPr="00A70B10" w:rsidRDefault="00A70B10" w:rsidP="00A70B10">
      <w:pPr>
        <w:rPr>
          <w:b/>
        </w:rPr>
      </w:pPr>
      <w:r w:rsidRPr="00A70B10">
        <w:rPr>
          <w:b/>
          <w:bCs/>
        </w:rPr>
        <w:t xml:space="preserve">3. </w:t>
      </w:r>
      <w:proofErr w:type="spellStart"/>
      <w:r w:rsidRPr="00A70B10">
        <w:rPr>
          <w:b/>
          <w:bCs/>
        </w:rPr>
        <w:t>Apa</w:t>
      </w:r>
      <w:proofErr w:type="spellEnd"/>
      <w:r w:rsidRPr="00A70B10">
        <w:rPr>
          <w:b/>
          <w:bCs/>
        </w:rPr>
        <w:t xml:space="preserve"> </w:t>
      </w:r>
      <w:proofErr w:type="spellStart"/>
      <w:r w:rsidRPr="00A70B10">
        <w:rPr>
          <w:b/>
          <w:bCs/>
        </w:rPr>
        <w:t>hasil</w:t>
      </w:r>
      <w:proofErr w:type="spellEnd"/>
      <w:r w:rsidRPr="00A70B10">
        <w:rPr>
          <w:b/>
          <w:bCs/>
        </w:rPr>
        <w:t xml:space="preserve"> </w:t>
      </w:r>
      <w:proofErr w:type="spellStart"/>
      <w:r w:rsidRPr="00A70B10">
        <w:rPr>
          <w:b/>
          <w:bCs/>
        </w:rPr>
        <w:t>pencarian</w:t>
      </w:r>
      <w:proofErr w:type="spellEnd"/>
      <w:r w:rsidRPr="00A70B10">
        <w:rPr>
          <w:b/>
          <w:bCs/>
        </w:rPr>
        <w:t xml:space="preserve"> target 25?</w:t>
      </w:r>
    </w:p>
    <w:p w14:paraId="380D7E88" w14:textId="77777777" w:rsidR="00A70B10" w:rsidRPr="00A70B10" w:rsidRDefault="00A70B10" w:rsidP="00A70B10">
      <w:pPr>
        <w:rPr>
          <w:b/>
        </w:rPr>
      </w:pPr>
      <w:proofErr w:type="spellStart"/>
      <w:r w:rsidRPr="00A70B10">
        <w:rPr>
          <w:b/>
        </w:rPr>
        <w:t>Jawaban</w:t>
      </w:r>
      <w:proofErr w:type="spellEnd"/>
      <w:r w:rsidRPr="00A70B10">
        <w:rPr>
          <w:b/>
        </w:rPr>
        <w:t xml:space="preserve">: Target </w:t>
      </w:r>
      <w:proofErr w:type="spellStart"/>
      <w:r w:rsidRPr="00A70B10">
        <w:rPr>
          <w:b/>
        </w:rPr>
        <w:t>ditemukan</w:t>
      </w:r>
      <w:proofErr w:type="spellEnd"/>
      <w:r w:rsidRPr="00A70B10">
        <w:rPr>
          <w:b/>
        </w:rPr>
        <w:t xml:space="preserve"> pada </w:t>
      </w:r>
      <w:proofErr w:type="spellStart"/>
      <w:r w:rsidRPr="00A70B10">
        <w:rPr>
          <w:b/>
        </w:rPr>
        <w:t>indeks</w:t>
      </w:r>
      <w:proofErr w:type="spellEnd"/>
      <w:r w:rsidRPr="00A70B10">
        <w:rPr>
          <w:b/>
        </w:rPr>
        <w:t xml:space="preserve">: </w:t>
      </w:r>
      <w:proofErr w:type="spellStart"/>
      <w:r w:rsidRPr="00A70B10">
        <w:rPr>
          <w:b/>
        </w:rPr>
        <w:t>tidak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ada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dengan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jumlah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kemunculan</w:t>
      </w:r>
      <w:proofErr w:type="spellEnd"/>
      <w:r w:rsidRPr="00A70B10">
        <w:rPr>
          <w:b/>
        </w:rPr>
        <w:t>: 0.</w:t>
      </w:r>
    </w:p>
    <w:p w14:paraId="78BBF70D" w14:textId="77777777" w:rsidR="00A70B10" w:rsidRPr="00A70B10" w:rsidRDefault="00A70B10" w:rsidP="00A70B10">
      <w:pPr>
        <w:rPr>
          <w:b/>
        </w:rPr>
      </w:pPr>
      <w:r w:rsidRPr="00A70B10">
        <w:rPr>
          <w:b/>
          <w:bCs/>
        </w:rPr>
        <w:t xml:space="preserve">4. </w:t>
      </w:r>
      <w:proofErr w:type="spellStart"/>
      <w:r w:rsidRPr="00A70B10">
        <w:rPr>
          <w:b/>
          <w:bCs/>
        </w:rPr>
        <w:t>Mengapa</w:t>
      </w:r>
      <w:proofErr w:type="spellEnd"/>
      <w:r w:rsidRPr="00A70B10">
        <w:rPr>
          <w:b/>
          <w:bCs/>
        </w:rPr>
        <w:t xml:space="preserve"> program </w:t>
      </w:r>
      <w:proofErr w:type="spellStart"/>
      <w:r w:rsidRPr="00A70B10">
        <w:rPr>
          <w:b/>
          <w:bCs/>
        </w:rPr>
        <w:t>tidak</w:t>
      </w:r>
      <w:proofErr w:type="spellEnd"/>
      <w:r w:rsidRPr="00A70B10">
        <w:rPr>
          <w:b/>
          <w:bCs/>
        </w:rPr>
        <w:t xml:space="preserve"> </w:t>
      </w:r>
      <w:proofErr w:type="spellStart"/>
      <w:r w:rsidRPr="00A70B10">
        <w:rPr>
          <w:b/>
          <w:bCs/>
        </w:rPr>
        <w:t>menggunakan</w:t>
      </w:r>
      <w:proofErr w:type="spellEnd"/>
      <w:r w:rsidRPr="00A70B10">
        <w:rPr>
          <w:b/>
          <w:bCs/>
        </w:rPr>
        <w:t xml:space="preserve"> return </w:t>
      </w:r>
      <w:proofErr w:type="spellStart"/>
      <w:r w:rsidRPr="00A70B10">
        <w:rPr>
          <w:b/>
          <w:bCs/>
        </w:rPr>
        <w:t>saat</w:t>
      </w:r>
      <w:proofErr w:type="spellEnd"/>
      <w:r w:rsidRPr="00A70B10">
        <w:rPr>
          <w:b/>
          <w:bCs/>
        </w:rPr>
        <w:t xml:space="preserve"> target </w:t>
      </w:r>
      <w:proofErr w:type="spellStart"/>
      <w:r w:rsidRPr="00A70B10">
        <w:rPr>
          <w:b/>
          <w:bCs/>
        </w:rPr>
        <w:t>pertama</w:t>
      </w:r>
      <w:proofErr w:type="spellEnd"/>
      <w:r w:rsidRPr="00A70B10">
        <w:rPr>
          <w:b/>
          <w:bCs/>
        </w:rPr>
        <w:t xml:space="preserve"> </w:t>
      </w:r>
      <w:proofErr w:type="spellStart"/>
      <w:r w:rsidRPr="00A70B10">
        <w:rPr>
          <w:b/>
          <w:bCs/>
        </w:rPr>
        <w:t>ditemukan</w:t>
      </w:r>
      <w:proofErr w:type="spellEnd"/>
      <w:r w:rsidRPr="00A70B10">
        <w:rPr>
          <w:b/>
          <w:bCs/>
        </w:rPr>
        <w:t>?</w:t>
      </w:r>
    </w:p>
    <w:p w14:paraId="5E01B125" w14:textId="77777777" w:rsidR="00A70B10" w:rsidRPr="00A70B10" w:rsidRDefault="00A70B10" w:rsidP="00A70B10">
      <w:pPr>
        <w:rPr>
          <w:b/>
        </w:rPr>
      </w:pPr>
      <w:proofErr w:type="spellStart"/>
      <w:r w:rsidRPr="00A70B10">
        <w:rPr>
          <w:b/>
        </w:rPr>
        <w:t>Jawaban</w:t>
      </w:r>
      <w:proofErr w:type="spellEnd"/>
      <w:r w:rsidRPr="00A70B10">
        <w:rPr>
          <w:b/>
        </w:rPr>
        <w:t xml:space="preserve">: Karena </w:t>
      </w:r>
      <w:proofErr w:type="spellStart"/>
      <w:r w:rsidRPr="00A70B10">
        <w:rPr>
          <w:b/>
        </w:rPr>
        <w:t>tujuannya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adalah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mencari</w:t>
      </w:r>
      <w:proofErr w:type="spellEnd"/>
      <w:r w:rsidRPr="00A70B10">
        <w:rPr>
          <w:b/>
        </w:rPr>
        <w:t xml:space="preserve"> dan </w:t>
      </w:r>
      <w:proofErr w:type="spellStart"/>
      <w:r w:rsidRPr="00A70B10">
        <w:rPr>
          <w:b/>
        </w:rPr>
        <w:t>menampilkan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semua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posisi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kemunculan</w:t>
      </w:r>
      <w:proofErr w:type="spellEnd"/>
      <w:r w:rsidRPr="00A70B10">
        <w:rPr>
          <w:b/>
        </w:rPr>
        <w:t xml:space="preserve"> target di </w:t>
      </w:r>
      <w:proofErr w:type="spellStart"/>
      <w:r w:rsidRPr="00A70B10">
        <w:rPr>
          <w:b/>
        </w:rPr>
        <w:t>dalam</w:t>
      </w:r>
      <w:proofErr w:type="spellEnd"/>
      <w:r w:rsidRPr="00A70B10">
        <w:rPr>
          <w:b/>
        </w:rPr>
        <w:t xml:space="preserve"> array, </w:t>
      </w:r>
      <w:proofErr w:type="spellStart"/>
      <w:r w:rsidRPr="00A70B10">
        <w:rPr>
          <w:b/>
        </w:rPr>
        <w:t>bukan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hanya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posisi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pertamanya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saja</w:t>
      </w:r>
      <w:proofErr w:type="spellEnd"/>
      <w:r w:rsidRPr="00A70B10">
        <w:rPr>
          <w:b/>
        </w:rPr>
        <w:t>.</w:t>
      </w:r>
    </w:p>
    <w:p w14:paraId="01F5C95D" w14:textId="77777777" w:rsidR="00A70B10" w:rsidRPr="00A70B10" w:rsidRDefault="00A70B10" w:rsidP="00A70B10">
      <w:pPr>
        <w:rPr>
          <w:b/>
        </w:rPr>
      </w:pPr>
      <w:r w:rsidRPr="00A70B10">
        <w:rPr>
          <w:b/>
          <w:bCs/>
        </w:rPr>
        <w:t xml:space="preserve">5. </w:t>
      </w:r>
      <w:proofErr w:type="spellStart"/>
      <w:r w:rsidRPr="00A70B10">
        <w:rPr>
          <w:b/>
          <w:bCs/>
        </w:rPr>
        <w:t>Apa</w:t>
      </w:r>
      <w:proofErr w:type="spellEnd"/>
      <w:r w:rsidRPr="00A70B10">
        <w:rPr>
          <w:b/>
          <w:bCs/>
        </w:rPr>
        <w:t xml:space="preserve"> </w:t>
      </w:r>
      <w:proofErr w:type="spellStart"/>
      <w:r w:rsidRPr="00A70B10">
        <w:rPr>
          <w:b/>
          <w:bCs/>
        </w:rPr>
        <w:t>fungsi</w:t>
      </w:r>
      <w:proofErr w:type="spellEnd"/>
      <w:r w:rsidRPr="00A70B10">
        <w:rPr>
          <w:b/>
          <w:bCs/>
        </w:rPr>
        <w:t xml:space="preserve"> </w:t>
      </w:r>
      <w:proofErr w:type="spellStart"/>
      <w:r w:rsidRPr="00A70B10">
        <w:rPr>
          <w:b/>
          <w:bCs/>
        </w:rPr>
        <w:t>jumlah_ditemukan</w:t>
      </w:r>
      <w:proofErr w:type="spellEnd"/>
      <w:r w:rsidRPr="00A70B10">
        <w:rPr>
          <w:b/>
          <w:bCs/>
        </w:rPr>
        <w:t>?</w:t>
      </w:r>
    </w:p>
    <w:p w14:paraId="4D3A9DFF" w14:textId="77777777" w:rsidR="00A70B10" w:rsidRPr="00A70B10" w:rsidRDefault="00A70B10" w:rsidP="00A70B10">
      <w:pPr>
        <w:rPr>
          <w:b/>
        </w:rPr>
      </w:pPr>
      <w:proofErr w:type="spellStart"/>
      <w:r w:rsidRPr="00A70B10">
        <w:rPr>
          <w:b/>
        </w:rPr>
        <w:t>Jawaban</w:t>
      </w:r>
      <w:proofErr w:type="spellEnd"/>
      <w:r w:rsidRPr="00A70B10">
        <w:rPr>
          <w:b/>
        </w:rPr>
        <w:t xml:space="preserve">: </w:t>
      </w:r>
      <w:proofErr w:type="spellStart"/>
      <w:r w:rsidRPr="00A70B10">
        <w:rPr>
          <w:b/>
        </w:rPr>
        <w:t>Variabel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jumlah_ditemukan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berfungsi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sebagai</w:t>
      </w:r>
      <w:proofErr w:type="spellEnd"/>
      <w:r w:rsidRPr="00A70B10">
        <w:rPr>
          <w:b/>
        </w:rPr>
        <w:t xml:space="preserve"> accumulator </w:t>
      </w:r>
      <w:proofErr w:type="spellStart"/>
      <w:r w:rsidRPr="00A70B10">
        <w:rPr>
          <w:b/>
        </w:rPr>
        <w:t>pencatat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banyaknya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elemen</w:t>
      </w:r>
      <w:proofErr w:type="spellEnd"/>
      <w:r w:rsidRPr="00A70B10">
        <w:rPr>
          <w:b/>
        </w:rPr>
        <w:t xml:space="preserve"> yang </w:t>
      </w:r>
      <w:proofErr w:type="spellStart"/>
      <w:r w:rsidRPr="00A70B10">
        <w:rPr>
          <w:b/>
        </w:rPr>
        <w:t>cocok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dengan</w:t>
      </w:r>
      <w:proofErr w:type="spellEnd"/>
      <w:r w:rsidRPr="00A70B10">
        <w:rPr>
          <w:b/>
        </w:rPr>
        <w:t xml:space="preserve"> target </w:t>
      </w:r>
      <w:proofErr w:type="spellStart"/>
      <w:r w:rsidRPr="00A70B10">
        <w:rPr>
          <w:b/>
        </w:rPr>
        <w:t>sekaligus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penanda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keberadaan</w:t>
      </w:r>
      <w:proofErr w:type="spellEnd"/>
      <w:r w:rsidRPr="00A70B10">
        <w:rPr>
          <w:b/>
        </w:rPr>
        <w:t xml:space="preserve"> target.</w:t>
      </w:r>
    </w:p>
    <w:p w14:paraId="5CCC15BB" w14:textId="77777777" w:rsidR="00A70B10" w:rsidRPr="00A70B10" w:rsidRDefault="00A70B10" w:rsidP="00A70B10">
      <w:pPr>
        <w:rPr>
          <w:b/>
        </w:rPr>
      </w:pPr>
      <w:r w:rsidRPr="00A70B10">
        <w:rPr>
          <w:b/>
          <w:bCs/>
        </w:rPr>
        <w:t xml:space="preserve">6. </w:t>
      </w:r>
      <w:proofErr w:type="spellStart"/>
      <w:r w:rsidRPr="00A70B10">
        <w:rPr>
          <w:b/>
          <w:bCs/>
        </w:rPr>
        <w:t>Mengapa</w:t>
      </w:r>
      <w:proofErr w:type="spellEnd"/>
      <w:r w:rsidRPr="00A70B10">
        <w:rPr>
          <w:b/>
          <w:bCs/>
        </w:rPr>
        <w:t xml:space="preserve"> </w:t>
      </w:r>
      <w:proofErr w:type="spellStart"/>
      <w:r w:rsidRPr="00A70B10">
        <w:rPr>
          <w:b/>
          <w:bCs/>
        </w:rPr>
        <w:t>sizeof</w:t>
      </w:r>
      <w:proofErr w:type="spellEnd"/>
      <w:r w:rsidRPr="00A70B10">
        <w:rPr>
          <w:b/>
          <w:bCs/>
        </w:rPr>
        <w:t xml:space="preserve"> </w:t>
      </w:r>
      <w:proofErr w:type="spellStart"/>
      <w:r w:rsidRPr="00A70B10">
        <w:rPr>
          <w:b/>
          <w:bCs/>
        </w:rPr>
        <w:t>digunakan</w:t>
      </w:r>
      <w:proofErr w:type="spellEnd"/>
      <w:r w:rsidRPr="00A70B10">
        <w:rPr>
          <w:b/>
          <w:bCs/>
        </w:rPr>
        <w:t xml:space="preserve"> di </w:t>
      </w:r>
      <w:proofErr w:type="spellStart"/>
      <w:r w:rsidRPr="00A70B10">
        <w:rPr>
          <w:b/>
          <w:bCs/>
        </w:rPr>
        <w:t>dalam</w:t>
      </w:r>
      <w:proofErr w:type="spellEnd"/>
      <w:r w:rsidRPr="00A70B10">
        <w:rPr>
          <w:b/>
          <w:bCs/>
        </w:rPr>
        <w:t xml:space="preserve"> </w:t>
      </w:r>
      <w:proofErr w:type="gramStart"/>
      <w:r w:rsidRPr="00A70B10">
        <w:rPr>
          <w:b/>
          <w:bCs/>
        </w:rPr>
        <w:t>main(</w:t>
      </w:r>
      <w:proofErr w:type="gramEnd"/>
      <w:r w:rsidRPr="00A70B10">
        <w:rPr>
          <w:b/>
          <w:bCs/>
        </w:rPr>
        <w:t>)?</w:t>
      </w:r>
    </w:p>
    <w:p w14:paraId="1C6A8C77" w14:textId="77777777" w:rsidR="00A70B10" w:rsidRPr="00A70B10" w:rsidRDefault="00A70B10" w:rsidP="00A70B10">
      <w:pPr>
        <w:rPr>
          <w:b/>
        </w:rPr>
      </w:pPr>
      <w:proofErr w:type="spellStart"/>
      <w:r w:rsidRPr="00A70B10">
        <w:rPr>
          <w:b/>
        </w:rPr>
        <w:t>Jawaban</w:t>
      </w:r>
      <w:proofErr w:type="spellEnd"/>
      <w:r w:rsidRPr="00A70B10">
        <w:rPr>
          <w:b/>
        </w:rPr>
        <w:t xml:space="preserve">: Karena array data </w:t>
      </w:r>
      <w:proofErr w:type="spellStart"/>
      <w:r w:rsidRPr="00A70B10">
        <w:rPr>
          <w:b/>
        </w:rPr>
        <w:t>diinisialisasi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langsung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tanpa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memasukkan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ukuran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secara</w:t>
      </w:r>
      <w:proofErr w:type="spellEnd"/>
      <w:r w:rsidRPr="00A70B10">
        <w:rPr>
          <w:b/>
        </w:rPr>
        <w:t xml:space="preserve"> manual, </w:t>
      </w:r>
      <w:proofErr w:type="spellStart"/>
      <w:r w:rsidRPr="00A70B10">
        <w:rPr>
          <w:b/>
        </w:rPr>
        <w:t>sehingga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sizeof</w:t>
      </w:r>
      <w:proofErr w:type="spellEnd"/>
      <w:r w:rsidRPr="00A70B10">
        <w:rPr>
          <w:b/>
        </w:rPr>
        <w:t>(data)/</w:t>
      </w:r>
      <w:proofErr w:type="spellStart"/>
      <w:r w:rsidRPr="00A70B10">
        <w:rPr>
          <w:b/>
        </w:rPr>
        <w:t>sizeof</w:t>
      </w:r>
      <w:proofErr w:type="spellEnd"/>
      <w:r w:rsidRPr="00A70B10">
        <w:rPr>
          <w:b/>
        </w:rPr>
        <w:t>(</w:t>
      </w:r>
      <w:proofErr w:type="gramStart"/>
      <w:r w:rsidRPr="00A70B10">
        <w:rPr>
          <w:b/>
        </w:rPr>
        <w:t>data[</w:t>
      </w:r>
      <w:proofErr w:type="gramEnd"/>
      <w:r w:rsidRPr="00A70B10">
        <w:rPr>
          <w:b/>
        </w:rPr>
        <w:t xml:space="preserve">0]) </w:t>
      </w:r>
      <w:proofErr w:type="spellStart"/>
      <w:r w:rsidRPr="00A70B10">
        <w:rPr>
          <w:b/>
        </w:rPr>
        <w:t>digunakan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untuk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menghitung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jumlah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elemen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secara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otomatis</w:t>
      </w:r>
      <w:proofErr w:type="spellEnd"/>
      <w:r w:rsidRPr="00A70B10">
        <w:rPr>
          <w:b/>
        </w:rPr>
        <w:t xml:space="preserve"> pada scope main().</w:t>
      </w:r>
    </w:p>
    <w:p w14:paraId="3E9B696D" w14:textId="77777777" w:rsidR="00A70B10" w:rsidRPr="00A70B10" w:rsidRDefault="00A70B10" w:rsidP="00A70B10">
      <w:pPr>
        <w:rPr>
          <w:b/>
        </w:rPr>
      </w:pPr>
      <w:r w:rsidRPr="00A70B10">
        <w:rPr>
          <w:b/>
          <w:bCs/>
        </w:rPr>
        <w:t xml:space="preserve">7. </w:t>
      </w:r>
      <w:proofErr w:type="spellStart"/>
      <w:r w:rsidRPr="00A70B10">
        <w:rPr>
          <w:b/>
          <w:bCs/>
        </w:rPr>
        <w:t>Mengapa</w:t>
      </w:r>
      <w:proofErr w:type="spellEnd"/>
      <w:r w:rsidRPr="00A70B10">
        <w:rPr>
          <w:b/>
          <w:bCs/>
        </w:rPr>
        <w:t xml:space="preserve"> </w:t>
      </w:r>
      <w:proofErr w:type="spellStart"/>
      <w:r w:rsidRPr="00A70B10">
        <w:rPr>
          <w:b/>
          <w:bCs/>
        </w:rPr>
        <w:t>fungsi</w:t>
      </w:r>
      <w:proofErr w:type="spellEnd"/>
      <w:r w:rsidRPr="00A70B10">
        <w:rPr>
          <w:b/>
          <w:bCs/>
        </w:rPr>
        <w:t xml:space="preserve"> </w:t>
      </w:r>
      <w:proofErr w:type="spellStart"/>
      <w:r w:rsidRPr="00A70B10">
        <w:rPr>
          <w:b/>
          <w:bCs/>
        </w:rPr>
        <w:t>tetap</w:t>
      </w:r>
      <w:proofErr w:type="spellEnd"/>
      <w:r w:rsidRPr="00A70B10">
        <w:rPr>
          <w:b/>
          <w:bCs/>
        </w:rPr>
        <w:t xml:space="preserve"> </w:t>
      </w:r>
      <w:proofErr w:type="spellStart"/>
      <w:r w:rsidRPr="00A70B10">
        <w:rPr>
          <w:b/>
          <w:bCs/>
        </w:rPr>
        <w:t>menerima</w:t>
      </w:r>
      <w:proofErr w:type="spellEnd"/>
      <w:r w:rsidRPr="00A70B10">
        <w:rPr>
          <w:b/>
          <w:bCs/>
        </w:rPr>
        <w:t xml:space="preserve"> </w:t>
      </w:r>
      <w:proofErr w:type="spellStart"/>
      <w:r w:rsidRPr="00A70B10">
        <w:rPr>
          <w:b/>
          <w:bCs/>
        </w:rPr>
        <w:t>jumlah_data</w:t>
      </w:r>
      <w:proofErr w:type="spellEnd"/>
      <w:r w:rsidRPr="00A70B10">
        <w:rPr>
          <w:b/>
          <w:bCs/>
        </w:rPr>
        <w:t>?</w:t>
      </w:r>
    </w:p>
    <w:p w14:paraId="14034267" w14:textId="5983F839" w:rsidR="00E75C2B" w:rsidRPr="00A70B10" w:rsidRDefault="00A70B10">
      <w:pPr>
        <w:rPr>
          <w:b/>
        </w:rPr>
      </w:pPr>
      <w:proofErr w:type="spellStart"/>
      <w:r w:rsidRPr="00A70B10">
        <w:rPr>
          <w:b/>
        </w:rPr>
        <w:t>Jawaban</w:t>
      </w:r>
      <w:proofErr w:type="spellEnd"/>
      <w:r w:rsidRPr="00A70B10">
        <w:rPr>
          <w:b/>
        </w:rPr>
        <w:t xml:space="preserve">: Karena </w:t>
      </w:r>
      <w:proofErr w:type="spellStart"/>
      <w:r w:rsidRPr="00A70B10">
        <w:rPr>
          <w:b/>
        </w:rPr>
        <w:t>saat</w:t>
      </w:r>
      <w:proofErr w:type="spellEnd"/>
      <w:r w:rsidRPr="00A70B10">
        <w:rPr>
          <w:b/>
        </w:rPr>
        <w:t xml:space="preserve"> array </w:t>
      </w:r>
      <w:proofErr w:type="spellStart"/>
      <w:r w:rsidRPr="00A70B10">
        <w:rPr>
          <w:b/>
        </w:rPr>
        <w:t>dilewatkan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ke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fungsi</w:t>
      </w:r>
      <w:proofErr w:type="spellEnd"/>
      <w:r w:rsidRPr="00A70B10">
        <w:rPr>
          <w:b/>
        </w:rPr>
        <w:t xml:space="preserve">, array </w:t>
      </w:r>
      <w:proofErr w:type="spellStart"/>
      <w:r w:rsidRPr="00A70B10">
        <w:rPr>
          <w:b/>
        </w:rPr>
        <w:t>meluruh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menjadi</w:t>
      </w:r>
      <w:proofErr w:type="spellEnd"/>
      <w:r w:rsidRPr="00A70B10">
        <w:rPr>
          <w:b/>
        </w:rPr>
        <w:t xml:space="preserve"> pointer (pointer decay) </w:t>
      </w:r>
      <w:proofErr w:type="spellStart"/>
      <w:r w:rsidRPr="00A70B10">
        <w:rPr>
          <w:b/>
        </w:rPr>
        <w:t>sehingga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informasi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ukurannya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hilang</w:t>
      </w:r>
      <w:proofErr w:type="spellEnd"/>
      <w:r w:rsidRPr="00A70B10">
        <w:rPr>
          <w:b/>
        </w:rPr>
        <w:t xml:space="preserve"> dan </w:t>
      </w:r>
      <w:proofErr w:type="spellStart"/>
      <w:r w:rsidRPr="00A70B10">
        <w:rPr>
          <w:b/>
        </w:rPr>
        <w:t>harus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dikirim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secara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terpisah</w:t>
      </w:r>
      <w:proofErr w:type="spellEnd"/>
      <w:r w:rsidRPr="00A70B10">
        <w:rPr>
          <w:b/>
        </w:rPr>
        <w:t xml:space="preserve"> </w:t>
      </w:r>
      <w:proofErr w:type="spellStart"/>
      <w:r w:rsidRPr="00A70B10">
        <w:rPr>
          <w:b/>
        </w:rPr>
        <w:t>melalui</w:t>
      </w:r>
      <w:proofErr w:type="spellEnd"/>
      <w:r w:rsidRPr="00A70B10">
        <w:rPr>
          <w:b/>
        </w:rPr>
        <w:t xml:space="preserve"> parameter </w:t>
      </w:r>
      <w:proofErr w:type="spellStart"/>
      <w:r w:rsidRPr="00A70B10">
        <w:rPr>
          <w:b/>
        </w:rPr>
        <w:t>jumlah_data</w:t>
      </w:r>
      <w:proofErr w:type="spellEnd"/>
      <w:r w:rsidRPr="00A70B10">
        <w:rPr>
          <w:b/>
        </w:rPr>
        <w:t>.</w:t>
      </w:r>
    </w:p>
    <w:p w14:paraId="5C172403" w14:textId="77777777" w:rsidR="00E75C2B" w:rsidRDefault="00000000">
      <w:pPr>
        <w:pStyle w:val="Heading1"/>
      </w:pPr>
      <w:r>
        <w:t>V. Eksperimen dan Tracing</w:t>
      </w:r>
    </w:p>
    <w:p w14:paraId="7ECD6293" w14:textId="77777777" w:rsidR="00E75C2B" w:rsidRDefault="00000000">
      <w:pPr>
        <w:pStyle w:val="Heading2"/>
      </w:pPr>
      <w:r>
        <w:t>1. Tracing Sequential Search</w:t>
      </w:r>
    </w:p>
    <w:p w14:paraId="284B994A" w14:textId="77777777" w:rsidR="00E75C2B" w:rsidRDefault="00000000">
      <w:r>
        <w:t>Lengkapi tabel sebelum menjalankan tracing.c.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E75C2B" w14:paraId="13B749A9" w14:textId="77777777">
        <w:trPr>
          <w:jc w:val="center"/>
        </w:trPr>
        <w:tc>
          <w:tcPr>
            <w:tcW w:w="1704" w:type="dxa"/>
            <w:shd w:val="clear" w:color="auto" w:fill="D9E2F3"/>
            <w:vAlign w:val="center"/>
          </w:tcPr>
          <w:p w14:paraId="77447755" w14:textId="77777777" w:rsidR="00E75C2B" w:rsidRDefault="00000000">
            <w:r>
              <w:rPr>
                <w:b/>
                <w:sz w:val="17"/>
              </w:rPr>
              <w:lastRenderedPageBreak/>
              <w:t>Iterasi</w:t>
            </w:r>
          </w:p>
        </w:tc>
        <w:tc>
          <w:tcPr>
            <w:tcW w:w="1704" w:type="dxa"/>
            <w:shd w:val="clear" w:color="auto" w:fill="D9E2F3"/>
            <w:vAlign w:val="center"/>
          </w:tcPr>
          <w:p w14:paraId="18A2F4B6" w14:textId="77777777" w:rsidR="00E75C2B" w:rsidRDefault="00000000">
            <w:r>
              <w:rPr>
                <w:b/>
                <w:sz w:val="17"/>
              </w:rPr>
              <w:t>i</w:t>
            </w:r>
          </w:p>
        </w:tc>
        <w:tc>
          <w:tcPr>
            <w:tcW w:w="1704" w:type="dxa"/>
            <w:shd w:val="clear" w:color="auto" w:fill="D9E2F3"/>
            <w:vAlign w:val="center"/>
          </w:tcPr>
          <w:p w14:paraId="3E92B51F" w14:textId="77777777" w:rsidR="00E75C2B" w:rsidRDefault="00000000">
            <w:r>
              <w:rPr>
                <w:b/>
                <w:sz w:val="17"/>
              </w:rPr>
              <w:t>data[i]</w:t>
            </w:r>
          </w:p>
        </w:tc>
        <w:tc>
          <w:tcPr>
            <w:tcW w:w="1704" w:type="dxa"/>
            <w:shd w:val="clear" w:color="auto" w:fill="D9E2F3"/>
            <w:vAlign w:val="center"/>
          </w:tcPr>
          <w:p w14:paraId="1D3B3949" w14:textId="77777777" w:rsidR="00E75C2B" w:rsidRDefault="00000000">
            <w:r>
              <w:rPr>
                <w:b/>
                <w:sz w:val="17"/>
              </w:rPr>
              <w:t>Target</w:t>
            </w:r>
          </w:p>
        </w:tc>
        <w:tc>
          <w:tcPr>
            <w:tcW w:w="1704" w:type="dxa"/>
            <w:shd w:val="clear" w:color="auto" w:fill="D9E2F3"/>
            <w:vAlign w:val="center"/>
          </w:tcPr>
          <w:p w14:paraId="041162E4" w14:textId="77777777" w:rsidR="00E75C2B" w:rsidRDefault="00000000">
            <w:r>
              <w:rPr>
                <w:b/>
                <w:sz w:val="17"/>
              </w:rPr>
              <w:t>data[i] == target</w:t>
            </w:r>
          </w:p>
        </w:tc>
        <w:tc>
          <w:tcPr>
            <w:tcW w:w="1704" w:type="dxa"/>
            <w:shd w:val="clear" w:color="auto" w:fill="D9E2F3"/>
            <w:vAlign w:val="center"/>
          </w:tcPr>
          <w:p w14:paraId="2A0B6F3D" w14:textId="77777777" w:rsidR="00E75C2B" w:rsidRDefault="00000000">
            <w:r>
              <w:rPr>
                <w:b/>
                <w:sz w:val="17"/>
              </w:rPr>
              <w:t>Tindakan</w:t>
            </w:r>
          </w:p>
        </w:tc>
      </w:tr>
      <w:tr w:rsidR="00A70B10" w14:paraId="54997750" w14:textId="77777777">
        <w:trPr>
          <w:jc w:val="center"/>
        </w:trPr>
        <w:tc>
          <w:tcPr>
            <w:tcW w:w="1704" w:type="dxa"/>
            <w:vAlign w:val="center"/>
          </w:tcPr>
          <w:p w14:paraId="79918B58" w14:textId="2621FE80" w:rsidR="00A70B10" w:rsidRDefault="00A70B10" w:rsidP="00A70B10">
            <w:r>
              <w:rPr>
                <w:rFonts w:eastAsia="Aptos" w:cs="Aptos"/>
                <w:color w:val="000000"/>
                <w:sz w:val="16"/>
                <w:szCs w:val="16"/>
              </w:rPr>
              <w:t>1</w:t>
            </w:r>
          </w:p>
        </w:tc>
        <w:tc>
          <w:tcPr>
            <w:tcW w:w="1704" w:type="dxa"/>
            <w:vAlign w:val="center"/>
          </w:tcPr>
          <w:p w14:paraId="5F9B9C96" w14:textId="3ECD77B0" w:rsidR="00A70B10" w:rsidRDefault="00A70B10" w:rsidP="00A70B10">
            <w:r>
              <w:rPr>
                <w:rFonts w:eastAsia="Aptos" w:cs="Aptos"/>
                <w:color w:val="000000"/>
                <w:sz w:val="16"/>
                <w:szCs w:val="16"/>
              </w:rPr>
              <w:t>0</w:t>
            </w:r>
          </w:p>
        </w:tc>
        <w:tc>
          <w:tcPr>
            <w:tcW w:w="1704" w:type="dxa"/>
            <w:vAlign w:val="center"/>
          </w:tcPr>
          <w:p w14:paraId="6FD31CCD" w14:textId="136FBA8B" w:rsidR="00A70B10" w:rsidRDefault="00A70B10" w:rsidP="00A70B10">
            <w:r>
              <w:rPr>
                <w:rFonts w:eastAsia="Aptos" w:cs="Aptos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704" w:type="dxa"/>
            <w:vAlign w:val="center"/>
          </w:tcPr>
          <w:p w14:paraId="1104DD69" w14:textId="7969099A" w:rsidR="00A70B10" w:rsidRDefault="00A70B10" w:rsidP="00A70B10">
            <w:r>
              <w:rPr>
                <w:rFonts w:eastAsia="Aptos" w:cs="Aptos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704" w:type="dxa"/>
            <w:vAlign w:val="center"/>
          </w:tcPr>
          <w:p w14:paraId="02AEBF11" w14:textId="4DA25FE4" w:rsidR="00A70B10" w:rsidRDefault="00A70B10" w:rsidP="00A70B10">
            <w:r>
              <w:rPr>
                <w:rFonts w:eastAsia="Aptos" w:cs="Aptos"/>
                <w:color w:val="000000"/>
                <w:sz w:val="16"/>
                <w:szCs w:val="16"/>
              </w:rPr>
              <w:t>Salah</w:t>
            </w:r>
          </w:p>
        </w:tc>
        <w:tc>
          <w:tcPr>
            <w:tcW w:w="1704" w:type="dxa"/>
            <w:vAlign w:val="center"/>
          </w:tcPr>
          <w:p w14:paraId="04E4B251" w14:textId="69458CE9" w:rsidR="00A70B10" w:rsidRDefault="00A70B10" w:rsidP="00A70B10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Lanjut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ke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iterasi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berikutnya</w:t>
            </w:r>
            <w:proofErr w:type="spellEnd"/>
          </w:p>
        </w:tc>
      </w:tr>
      <w:tr w:rsidR="00A70B10" w14:paraId="08968A11" w14:textId="77777777">
        <w:trPr>
          <w:jc w:val="center"/>
        </w:trPr>
        <w:tc>
          <w:tcPr>
            <w:tcW w:w="1704" w:type="dxa"/>
            <w:vAlign w:val="center"/>
          </w:tcPr>
          <w:p w14:paraId="1E831725" w14:textId="096B457C" w:rsidR="00A70B10" w:rsidRDefault="00A70B10" w:rsidP="00A70B10">
            <w:r>
              <w:rPr>
                <w:rFonts w:eastAsia="Aptos" w:cs="Aptos"/>
                <w:color w:val="000000"/>
                <w:sz w:val="16"/>
                <w:szCs w:val="16"/>
              </w:rPr>
              <w:t>2</w:t>
            </w:r>
          </w:p>
        </w:tc>
        <w:tc>
          <w:tcPr>
            <w:tcW w:w="1704" w:type="dxa"/>
            <w:vAlign w:val="center"/>
          </w:tcPr>
          <w:p w14:paraId="261BA588" w14:textId="2E88C222" w:rsidR="00A70B10" w:rsidRDefault="00A70B10" w:rsidP="00A70B10">
            <w:r>
              <w:rPr>
                <w:rFonts w:eastAsia="Aptos" w:cs="Aptos"/>
                <w:color w:val="000000"/>
                <w:sz w:val="16"/>
                <w:szCs w:val="16"/>
              </w:rPr>
              <w:t>1</w:t>
            </w:r>
          </w:p>
        </w:tc>
        <w:tc>
          <w:tcPr>
            <w:tcW w:w="1704" w:type="dxa"/>
            <w:vAlign w:val="center"/>
          </w:tcPr>
          <w:p w14:paraId="0DAA2A00" w14:textId="595EA2A0" w:rsidR="00A70B10" w:rsidRDefault="00A70B10" w:rsidP="00A70B10">
            <w:r>
              <w:rPr>
                <w:rFonts w:eastAsia="Aptos" w:cs="Aptos"/>
                <w:color w:val="000000"/>
                <w:sz w:val="16"/>
                <w:szCs w:val="16"/>
              </w:rPr>
              <w:t>7</w:t>
            </w:r>
          </w:p>
        </w:tc>
        <w:tc>
          <w:tcPr>
            <w:tcW w:w="1704" w:type="dxa"/>
            <w:vAlign w:val="center"/>
          </w:tcPr>
          <w:p w14:paraId="541A0270" w14:textId="59638504" w:rsidR="00A70B10" w:rsidRDefault="00A70B10" w:rsidP="00A70B10">
            <w:r>
              <w:rPr>
                <w:rFonts w:eastAsia="Aptos" w:cs="Aptos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704" w:type="dxa"/>
            <w:vAlign w:val="center"/>
          </w:tcPr>
          <w:p w14:paraId="04DC649F" w14:textId="59F2DBD2" w:rsidR="00A70B10" w:rsidRDefault="00A70B10" w:rsidP="00A70B10">
            <w:r>
              <w:rPr>
                <w:rFonts w:eastAsia="Aptos" w:cs="Aptos"/>
                <w:color w:val="000000"/>
                <w:sz w:val="16"/>
                <w:szCs w:val="16"/>
              </w:rPr>
              <w:t>Salah</w:t>
            </w:r>
          </w:p>
        </w:tc>
        <w:tc>
          <w:tcPr>
            <w:tcW w:w="1704" w:type="dxa"/>
            <w:vAlign w:val="center"/>
          </w:tcPr>
          <w:p w14:paraId="160CEAC0" w14:textId="54E7DA4F" w:rsidR="00A70B10" w:rsidRDefault="00A70B10" w:rsidP="00A70B10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Lanjut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ke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iterasi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berikutnya</w:t>
            </w:r>
            <w:proofErr w:type="spellEnd"/>
          </w:p>
        </w:tc>
      </w:tr>
      <w:tr w:rsidR="00A70B10" w14:paraId="736EEDEF" w14:textId="77777777">
        <w:trPr>
          <w:jc w:val="center"/>
        </w:trPr>
        <w:tc>
          <w:tcPr>
            <w:tcW w:w="1704" w:type="dxa"/>
            <w:vAlign w:val="center"/>
          </w:tcPr>
          <w:p w14:paraId="123B5824" w14:textId="1AB108BC" w:rsidR="00A70B10" w:rsidRDefault="00A70B10" w:rsidP="00A70B10">
            <w:r>
              <w:rPr>
                <w:rFonts w:eastAsia="Aptos" w:cs="Aptos"/>
                <w:color w:val="000000"/>
                <w:sz w:val="16"/>
                <w:szCs w:val="16"/>
              </w:rPr>
              <w:t>3</w:t>
            </w:r>
          </w:p>
        </w:tc>
        <w:tc>
          <w:tcPr>
            <w:tcW w:w="1704" w:type="dxa"/>
            <w:vAlign w:val="center"/>
          </w:tcPr>
          <w:p w14:paraId="09B105C5" w14:textId="2EAAD310" w:rsidR="00A70B10" w:rsidRDefault="00A70B10" w:rsidP="00A70B10">
            <w:r>
              <w:rPr>
                <w:rFonts w:eastAsia="Aptos" w:cs="Aptos"/>
                <w:color w:val="000000"/>
                <w:sz w:val="16"/>
                <w:szCs w:val="16"/>
              </w:rPr>
              <w:t>2</w:t>
            </w:r>
          </w:p>
        </w:tc>
        <w:tc>
          <w:tcPr>
            <w:tcW w:w="1704" w:type="dxa"/>
            <w:vAlign w:val="center"/>
          </w:tcPr>
          <w:p w14:paraId="6736FBE1" w14:textId="5F278669" w:rsidR="00A70B10" w:rsidRDefault="00A70B10" w:rsidP="00A70B10">
            <w:r>
              <w:rPr>
                <w:rFonts w:eastAsia="Aptos" w:cs="Aptos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704" w:type="dxa"/>
            <w:vAlign w:val="center"/>
          </w:tcPr>
          <w:p w14:paraId="4369D21C" w14:textId="14468294" w:rsidR="00A70B10" w:rsidRDefault="00A70B10" w:rsidP="00A70B10">
            <w:r>
              <w:rPr>
                <w:rFonts w:eastAsia="Aptos" w:cs="Aptos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704" w:type="dxa"/>
            <w:vAlign w:val="center"/>
          </w:tcPr>
          <w:p w14:paraId="4DAE612D" w14:textId="700C2A86" w:rsidR="00A70B10" w:rsidRDefault="00A70B10" w:rsidP="00A70B10">
            <w:r>
              <w:rPr>
                <w:rFonts w:eastAsia="Aptos" w:cs="Aptos"/>
                <w:color w:val="000000"/>
                <w:sz w:val="16"/>
                <w:szCs w:val="16"/>
              </w:rPr>
              <w:t>Salah</w:t>
            </w:r>
          </w:p>
        </w:tc>
        <w:tc>
          <w:tcPr>
            <w:tcW w:w="1704" w:type="dxa"/>
            <w:vAlign w:val="center"/>
          </w:tcPr>
          <w:p w14:paraId="35D2CF7E" w14:textId="1DC850D1" w:rsidR="00A70B10" w:rsidRDefault="00A70B10" w:rsidP="00A70B10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Lanjut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ke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iterasi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berikutnya</w:t>
            </w:r>
            <w:proofErr w:type="spellEnd"/>
          </w:p>
        </w:tc>
      </w:tr>
      <w:tr w:rsidR="00A70B10" w14:paraId="1A899023" w14:textId="77777777">
        <w:trPr>
          <w:jc w:val="center"/>
        </w:trPr>
        <w:tc>
          <w:tcPr>
            <w:tcW w:w="1704" w:type="dxa"/>
            <w:vAlign w:val="center"/>
          </w:tcPr>
          <w:p w14:paraId="01AAEFE0" w14:textId="78A1DCEA" w:rsidR="00A70B10" w:rsidRDefault="00A70B10" w:rsidP="00A70B10">
            <w:r>
              <w:rPr>
                <w:rFonts w:eastAsia="Aptos" w:cs="Aptos"/>
                <w:color w:val="000000"/>
                <w:sz w:val="16"/>
                <w:szCs w:val="16"/>
              </w:rPr>
              <w:t>4</w:t>
            </w:r>
          </w:p>
        </w:tc>
        <w:tc>
          <w:tcPr>
            <w:tcW w:w="1704" w:type="dxa"/>
            <w:vAlign w:val="center"/>
          </w:tcPr>
          <w:p w14:paraId="15C11635" w14:textId="76CCA6CB" w:rsidR="00A70B10" w:rsidRDefault="00A70B10" w:rsidP="00A70B10">
            <w:r>
              <w:rPr>
                <w:rFonts w:eastAsia="Aptos" w:cs="Aptos"/>
                <w:color w:val="000000"/>
                <w:sz w:val="16"/>
                <w:szCs w:val="16"/>
              </w:rPr>
              <w:t>3</w:t>
            </w:r>
          </w:p>
        </w:tc>
        <w:tc>
          <w:tcPr>
            <w:tcW w:w="1704" w:type="dxa"/>
            <w:vAlign w:val="center"/>
          </w:tcPr>
          <w:p w14:paraId="2B7D9AB7" w14:textId="23EA2775" w:rsidR="00A70B10" w:rsidRDefault="00A70B10" w:rsidP="00A70B10">
            <w:r>
              <w:rPr>
                <w:rFonts w:eastAsia="Aptos" w:cs="Aptos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704" w:type="dxa"/>
            <w:vAlign w:val="center"/>
          </w:tcPr>
          <w:p w14:paraId="0CA53673" w14:textId="1DD84E3E" w:rsidR="00A70B10" w:rsidRDefault="00A70B10" w:rsidP="00A70B10">
            <w:r>
              <w:rPr>
                <w:rFonts w:eastAsia="Aptos" w:cs="Aptos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704" w:type="dxa"/>
            <w:vAlign w:val="center"/>
          </w:tcPr>
          <w:p w14:paraId="392696B2" w14:textId="0E3E7499" w:rsidR="00A70B10" w:rsidRDefault="00A70B10" w:rsidP="00A70B10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Benar</w:t>
            </w:r>
            <w:proofErr w:type="spellEnd"/>
          </w:p>
        </w:tc>
        <w:tc>
          <w:tcPr>
            <w:tcW w:w="1704" w:type="dxa"/>
            <w:vAlign w:val="center"/>
          </w:tcPr>
          <w:p w14:paraId="186FF7FE" w14:textId="0D0BBD6B" w:rsidR="00A70B10" w:rsidRDefault="00A70B10" w:rsidP="00A70B10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Kembalikan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indeks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3 (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posisi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ditemukan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>)</w:t>
            </w:r>
          </w:p>
        </w:tc>
      </w:tr>
    </w:tbl>
    <w:p w14:paraId="2A6B3F6B" w14:textId="77777777" w:rsidR="00E75C2B" w:rsidRDefault="00E75C2B"/>
    <w:p w14:paraId="39B9EE4F" w14:textId="77777777" w:rsidR="00A70B10" w:rsidRPr="00A70B10" w:rsidRDefault="00A70B10" w:rsidP="00A70B10">
      <w:pPr>
        <w:rPr>
          <w:b/>
        </w:rPr>
      </w:pPr>
      <w:proofErr w:type="spellStart"/>
      <w:r w:rsidRPr="00A70B10">
        <w:rPr>
          <w:b/>
          <w:bCs/>
        </w:rPr>
        <w:t>Indeks</w:t>
      </w:r>
      <w:proofErr w:type="spellEnd"/>
      <w:r w:rsidRPr="00A70B10">
        <w:rPr>
          <w:b/>
          <w:bCs/>
        </w:rPr>
        <w:t xml:space="preserve"> yang </w:t>
      </w:r>
      <w:proofErr w:type="spellStart"/>
      <w:r w:rsidRPr="00A70B10">
        <w:rPr>
          <w:b/>
          <w:bCs/>
        </w:rPr>
        <w:t>dikembalikan</w:t>
      </w:r>
      <w:proofErr w:type="spellEnd"/>
      <w:r w:rsidRPr="00A70B10">
        <w:rPr>
          <w:b/>
          <w:bCs/>
        </w:rPr>
        <w:t>:</w:t>
      </w:r>
    </w:p>
    <w:p w14:paraId="2CF82258" w14:textId="77777777" w:rsidR="00A70B10" w:rsidRPr="00A70B10" w:rsidRDefault="00A70B10" w:rsidP="00A70B10">
      <w:pPr>
        <w:rPr>
          <w:b/>
        </w:rPr>
      </w:pPr>
      <w:proofErr w:type="spellStart"/>
      <w:r w:rsidRPr="00A70B10">
        <w:rPr>
          <w:b/>
        </w:rPr>
        <w:t>Jawaban</w:t>
      </w:r>
      <w:proofErr w:type="spellEnd"/>
      <w:r w:rsidRPr="00A70B10">
        <w:rPr>
          <w:b/>
        </w:rPr>
        <w:t>: 3</w:t>
      </w:r>
    </w:p>
    <w:p w14:paraId="464A550C" w14:textId="77777777" w:rsidR="00A70B10" w:rsidRPr="00A70B10" w:rsidRDefault="00A70B10" w:rsidP="00A70B10">
      <w:pPr>
        <w:rPr>
          <w:b/>
        </w:rPr>
      </w:pPr>
      <w:proofErr w:type="spellStart"/>
      <w:r w:rsidRPr="00A70B10">
        <w:rPr>
          <w:b/>
          <w:bCs/>
        </w:rPr>
        <w:t>Jumlah</w:t>
      </w:r>
      <w:proofErr w:type="spellEnd"/>
      <w:r w:rsidRPr="00A70B10">
        <w:rPr>
          <w:b/>
          <w:bCs/>
        </w:rPr>
        <w:t xml:space="preserve"> </w:t>
      </w:r>
      <w:proofErr w:type="spellStart"/>
      <w:r w:rsidRPr="00A70B10">
        <w:rPr>
          <w:b/>
          <w:bCs/>
        </w:rPr>
        <w:t>perbandingan</w:t>
      </w:r>
      <w:proofErr w:type="spellEnd"/>
      <w:r w:rsidRPr="00A70B10">
        <w:rPr>
          <w:b/>
          <w:bCs/>
        </w:rPr>
        <w:t>:</w:t>
      </w:r>
    </w:p>
    <w:p w14:paraId="2CAD875A" w14:textId="77777777" w:rsidR="00A70B10" w:rsidRPr="00A70B10" w:rsidRDefault="00A70B10" w:rsidP="00A70B10">
      <w:pPr>
        <w:rPr>
          <w:b/>
        </w:rPr>
      </w:pPr>
      <w:proofErr w:type="spellStart"/>
      <w:r w:rsidRPr="00A70B10">
        <w:rPr>
          <w:b/>
        </w:rPr>
        <w:t>Jawaban</w:t>
      </w:r>
      <w:proofErr w:type="spellEnd"/>
      <w:r w:rsidRPr="00A70B10">
        <w:rPr>
          <w:b/>
        </w:rPr>
        <w:t xml:space="preserve">: 4 </w:t>
      </w:r>
      <w:proofErr w:type="spellStart"/>
      <w:r w:rsidRPr="00A70B10">
        <w:rPr>
          <w:b/>
        </w:rPr>
        <w:t>perbandingan</w:t>
      </w:r>
      <w:proofErr w:type="spellEnd"/>
    </w:p>
    <w:p w14:paraId="182E40F1" w14:textId="77777777" w:rsidR="00A70B10" w:rsidRPr="00A70B10" w:rsidRDefault="00A70B10" w:rsidP="00A70B10">
      <w:pPr>
        <w:rPr>
          <w:b/>
        </w:rPr>
      </w:pPr>
      <w:proofErr w:type="spellStart"/>
      <w:r w:rsidRPr="00A70B10">
        <w:rPr>
          <w:b/>
          <w:bCs/>
        </w:rPr>
        <w:t>Prediksi</w:t>
      </w:r>
      <w:proofErr w:type="spellEnd"/>
      <w:r w:rsidRPr="00A70B10">
        <w:rPr>
          <w:b/>
          <w:bCs/>
        </w:rPr>
        <w:t xml:space="preserve"> output:</w:t>
      </w:r>
    </w:p>
    <w:p w14:paraId="417E2EB3" w14:textId="77777777" w:rsidR="00A70B10" w:rsidRPr="00A70B10" w:rsidRDefault="00A70B10" w:rsidP="00A70B10">
      <w:pPr>
        <w:rPr>
          <w:b/>
        </w:rPr>
      </w:pPr>
      <w:proofErr w:type="spellStart"/>
      <w:r w:rsidRPr="00A70B10">
        <w:rPr>
          <w:b/>
        </w:rPr>
        <w:t>Jawaban</w:t>
      </w:r>
      <w:proofErr w:type="spellEnd"/>
      <w:r w:rsidRPr="00A70B10">
        <w:rPr>
          <w:b/>
        </w:rPr>
        <w:t xml:space="preserve">: </w:t>
      </w:r>
      <w:proofErr w:type="spellStart"/>
      <w:r w:rsidRPr="00A70B10">
        <w:rPr>
          <w:b/>
        </w:rPr>
        <w:t>Posisi</w:t>
      </w:r>
      <w:proofErr w:type="spellEnd"/>
      <w:r w:rsidRPr="00A70B10">
        <w:rPr>
          <w:b/>
        </w:rPr>
        <w:t>: 3</w:t>
      </w:r>
    </w:p>
    <w:p w14:paraId="06689C25" w14:textId="77777777" w:rsidR="00E75C2B" w:rsidRDefault="00000000">
      <w:proofErr w:type="spellStart"/>
      <w:r>
        <w:rPr>
          <w:b/>
        </w:rPr>
        <w:t>Tangkapan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layar</w:t>
      </w:r>
      <w:proofErr w:type="spellEnd"/>
      <w:r>
        <w:rPr>
          <w:b/>
        </w:rPr>
        <w:t xml:space="preserve"> output </w:t>
      </w:r>
      <w:proofErr w:type="spellStart"/>
      <w:r>
        <w:rPr>
          <w:b/>
        </w:rPr>
        <w:t>tracing.c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0"/>
      </w:tblGrid>
      <w:tr w:rsidR="00E75C2B" w14:paraId="4E2D8137" w14:textId="77777777">
        <w:tc>
          <w:tcPr>
            <w:tcW w:w="10224" w:type="dxa"/>
          </w:tcPr>
          <w:p w14:paraId="763AF09C" w14:textId="76CD7E0D" w:rsidR="00E75C2B" w:rsidRDefault="00A70B10">
            <w:r w:rsidRPr="00A70B10">
              <w:drawing>
                <wp:inline distT="0" distB="0" distL="0" distR="0" wp14:anchorId="4469B973" wp14:editId="26FC4D04">
                  <wp:extent cx="6492240" cy="932180"/>
                  <wp:effectExtent l="0" t="0" r="3810" b="127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932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br/>
            </w:r>
            <w:r w:rsidR="00000000">
              <w:br/>
            </w:r>
            <w:r w:rsidR="00000000">
              <w:br/>
            </w:r>
            <w:r w:rsidR="00000000">
              <w:br/>
            </w:r>
          </w:p>
        </w:tc>
      </w:tr>
    </w:tbl>
    <w:p w14:paraId="42C2EE13" w14:textId="77777777" w:rsidR="00E75C2B" w:rsidRDefault="00E75C2B"/>
    <w:p w14:paraId="4B34399A" w14:textId="77777777" w:rsidR="00E75C2B" w:rsidRDefault="00000000">
      <w:pPr>
        <w:pStyle w:val="Heading2"/>
      </w:pPr>
      <w:r>
        <w:t>2. Eksperimen</w:t>
      </w:r>
    </w:p>
    <w:p w14:paraId="2D929599" w14:textId="77777777" w:rsidR="00E75C2B" w:rsidRDefault="00000000">
      <w:r>
        <w:t>Lakukan eksperimen satu per satu. Untuk eksperimen yang berpotensi mengakses indeks di luar batas, analisis terlebih dahulu dan jangan dijalankan jika tidak aman.</w:t>
      </w:r>
    </w:p>
    <w:tbl>
      <w:tblPr>
        <w:tblStyle w:val="TableGrid"/>
        <w:tblW w:w="10488" w:type="dxa"/>
        <w:jc w:val="center"/>
        <w:tblLook w:val="04A0" w:firstRow="1" w:lastRow="0" w:firstColumn="1" w:lastColumn="0" w:noHBand="0" w:noVBand="1"/>
      </w:tblPr>
      <w:tblGrid>
        <w:gridCol w:w="1748"/>
        <w:gridCol w:w="1748"/>
        <w:gridCol w:w="1748"/>
        <w:gridCol w:w="1748"/>
        <w:gridCol w:w="1748"/>
        <w:gridCol w:w="1748"/>
      </w:tblGrid>
      <w:tr w:rsidR="00E75C2B" w14:paraId="5BD9D400" w14:textId="77777777" w:rsidTr="00A70B10">
        <w:trPr>
          <w:trHeight w:val="290"/>
          <w:jc w:val="center"/>
        </w:trPr>
        <w:tc>
          <w:tcPr>
            <w:tcW w:w="1748" w:type="dxa"/>
            <w:shd w:val="clear" w:color="auto" w:fill="D9E2F3"/>
            <w:vAlign w:val="center"/>
          </w:tcPr>
          <w:p w14:paraId="6B81E173" w14:textId="77777777" w:rsidR="00E75C2B" w:rsidRDefault="00000000">
            <w:r>
              <w:rPr>
                <w:b/>
                <w:sz w:val="15"/>
              </w:rPr>
              <w:t>No.</w:t>
            </w:r>
          </w:p>
        </w:tc>
        <w:tc>
          <w:tcPr>
            <w:tcW w:w="1748" w:type="dxa"/>
            <w:shd w:val="clear" w:color="auto" w:fill="D9E2F3"/>
            <w:vAlign w:val="center"/>
          </w:tcPr>
          <w:p w14:paraId="70B2F4EE" w14:textId="77777777" w:rsidR="00E75C2B" w:rsidRDefault="00000000">
            <w:r>
              <w:rPr>
                <w:b/>
                <w:sz w:val="15"/>
              </w:rPr>
              <w:t>Perubahan</w:t>
            </w:r>
          </w:p>
        </w:tc>
        <w:tc>
          <w:tcPr>
            <w:tcW w:w="1748" w:type="dxa"/>
            <w:shd w:val="clear" w:color="auto" w:fill="D9E2F3"/>
            <w:vAlign w:val="center"/>
          </w:tcPr>
          <w:p w14:paraId="1C6B4DEB" w14:textId="77777777" w:rsidR="00E75C2B" w:rsidRDefault="00000000">
            <w:r>
              <w:rPr>
                <w:b/>
                <w:sz w:val="15"/>
              </w:rPr>
              <w:t>Prediksi</w:t>
            </w:r>
          </w:p>
        </w:tc>
        <w:tc>
          <w:tcPr>
            <w:tcW w:w="1748" w:type="dxa"/>
            <w:shd w:val="clear" w:color="auto" w:fill="D9E2F3"/>
            <w:vAlign w:val="center"/>
          </w:tcPr>
          <w:p w14:paraId="5B98E2CC" w14:textId="77777777" w:rsidR="00E75C2B" w:rsidRDefault="00000000">
            <w:r>
              <w:rPr>
                <w:b/>
                <w:sz w:val="15"/>
              </w:rPr>
              <w:t>Aman Dijalankan?</w:t>
            </w:r>
          </w:p>
        </w:tc>
        <w:tc>
          <w:tcPr>
            <w:tcW w:w="1748" w:type="dxa"/>
            <w:shd w:val="clear" w:color="auto" w:fill="D9E2F3"/>
            <w:vAlign w:val="center"/>
          </w:tcPr>
          <w:p w14:paraId="13418F51" w14:textId="77777777" w:rsidR="00E75C2B" w:rsidRDefault="00000000">
            <w:r>
              <w:rPr>
                <w:b/>
                <w:sz w:val="15"/>
              </w:rPr>
              <w:t>Hasil Aktual</w:t>
            </w:r>
          </w:p>
        </w:tc>
        <w:tc>
          <w:tcPr>
            <w:tcW w:w="1748" w:type="dxa"/>
            <w:shd w:val="clear" w:color="auto" w:fill="D9E2F3"/>
            <w:vAlign w:val="center"/>
          </w:tcPr>
          <w:p w14:paraId="5523DCC8" w14:textId="77777777" w:rsidR="00E75C2B" w:rsidRDefault="00000000">
            <w:r>
              <w:rPr>
                <w:b/>
                <w:sz w:val="15"/>
              </w:rPr>
              <w:t>Penjelasan</w:t>
            </w:r>
          </w:p>
        </w:tc>
      </w:tr>
      <w:tr w:rsidR="00A70B10" w14:paraId="54F52BF5" w14:textId="77777777" w:rsidTr="00A70B10">
        <w:trPr>
          <w:trHeight w:val="562"/>
          <w:jc w:val="center"/>
        </w:trPr>
        <w:tc>
          <w:tcPr>
            <w:tcW w:w="1748" w:type="dxa"/>
            <w:vAlign w:val="center"/>
          </w:tcPr>
          <w:p w14:paraId="4EA6DAB1" w14:textId="4B31A5FC" w:rsidR="00A70B10" w:rsidRDefault="00A70B10" w:rsidP="00A70B10">
            <w:r>
              <w:rPr>
                <w:rFonts w:eastAsia="Aptos" w:cs="Aptos"/>
                <w:color w:val="000000"/>
                <w:sz w:val="14"/>
                <w:szCs w:val="14"/>
              </w:rPr>
              <w:t>1</w:t>
            </w:r>
          </w:p>
        </w:tc>
        <w:tc>
          <w:tcPr>
            <w:tcW w:w="1748" w:type="dxa"/>
            <w:vAlign w:val="center"/>
          </w:tcPr>
          <w:p w14:paraId="72209835" w14:textId="4A5EEBBC" w:rsidR="00A70B10" w:rsidRDefault="00A70B10" w:rsidP="00A70B10"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Ubah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kondisi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menjadi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i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&lt;= 5</w:t>
            </w:r>
          </w:p>
        </w:tc>
        <w:tc>
          <w:tcPr>
            <w:tcW w:w="1748" w:type="dxa"/>
            <w:vAlign w:val="center"/>
          </w:tcPr>
          <w:p w14:paraId="677C1646" w14:textId="36865986" w:rsidR="00A70B10" w:rsidRDefault="00A70B10" w:rsidP="00A70B10"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Mengakses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gramStart"/>
            <w:r>
              <w:rPr>
                <w:rFonts w:eastAsia="Aptos" w:cs="Aptos"/>
                <w:color w:val="000000"/>
                <w:sz w:val="14"/>
                <w:szCs w:val="14"/>
              </w:rPr>
              <w:t>data[</w:t>
            </w:r>
            <w:proofErr w:type="gram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5] yang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berada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di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luar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batas (out of bounds)</w:t>
            </w:r>
          </w:p>
        </w:tc>
        <w:tc>
          <w:tcPr>
            <w:tcW w:w="1748" w:type="dxa"/>
            <w:vAlign w:val="center"/>
          </w:tcPr>
          <w:p w14:paraId="1E6F605C" w14:textId="5B25356E" w:rsidR="00A70B10" w:rsidRDefault="00A70B10" w:rsidP="00A70B10"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Tidak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Aman</w:t>
            </w:r>
          </w:p>
        </w:tc>
        <w:tc>
          <w:tcPr>
            <w:tcW w:w="1748" w:type="dxa"/>
            <w:vAlign w:val="center"/>
          </w:tcPr>
          <w:p w14:paraId="31D07699" w14:textId="3D7FAF4D" w:rsidR="00A70B10" w:rsidRDefault="00A70B10" w:rsidP="00A70B10">
            <w:r>
              <w:rPr>
                <w:rFonts w:eastAsia="Aptos" w:cs="Aptos"/>
                <w:color w:val="000000"/>
                <w:sz w:val="14"/>
                <w:szCs w:val="14"/>
              </w:rPr>
              <w:t xml:space="preserve">Nilai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sampah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(garbage value) / Crash</w:t>
            </w:r>
          </w:p>
        </w:tc>
        <w:tc>
          <w:tcPr>
            <w:tcW w:w="1748" w:type="dxa"/>
            <w:vAlign w:val="center"/>
          </w:tcPr>
          <w:p w14:paraId="2562A8DF" w14:textId="6674FDDA" w:rsidR="00A70B10" w:rsidRDefault="00A70B10" w:rsidP="00A70B10"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Indeks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array 5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elemen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hanya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dari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0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hingga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4</w:t>
            </w:r>
          </w:p>
        </w:tc>
      </w:tr>
      <w:tr w:rsidR="00A70B10" w14:paraId="23E5380C" w14:textId="77777777" w:rsidTr="00A70B10">
        <w:trPr>
          <w:trHeight w:val="581"/>
          <w:jc w:val="center"/>
        </w:trPr>
        <w:tc>
          <w:tcPr>
            <w:tcW w:w="1748" w:type="dxa"/>
            <w:vAlign w:val="center"/>
          </w:tcPr>
          <w:p w14:paraId="5CA431A4" w14:textId="54ECC7E8" w:rsidR="00A70B10" w:rsidRDefault="00A70B10" w:rsidP="00A70B10">
            <w:r>
              <w:rPr>
                <w:rFonts w:eastAsia="Aptos" w:cs="Aptos"/>
                <w:color w:val="000000"/>
                <w:sz w:val="14"/>
                <w:szCs w:val="14"/>
              </w:rPr>
              <w:t>2</w:t>
            </w:r>
          </w:p>
        </w:tc>
        <w:tc>
          <w:tcPr>
            <w:tcW w:w="1748" w:type="dxa"/>
            <w:vAlign w:val="center"/>
          </w:tcPr>
          <w:p w14:paraId="2211400A" w14:textId="062E9333" w:rsidR="00A70B10" w:rsidRDefault="00A70B10" w:rsidP="00A70B10"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Ubah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nilai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awal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menjadi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i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= 1</w:t>
            </w:r>
          </w:p>
        </w:tc>
        <w:tc>
          <w:tcPr>
            <w:tcW w:w="1748" w:type="dxa"/>
            <w:vAlign w:val="center"/>
          </w:tcPr>
          <w:p w14:paraId="0AD282D9" w14:textId="43D1C4C6" w:rsidR="00A70B10" w:rsidRDefault="00A70B10" w:rsidP="00A70B10"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Elemen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pertama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(</w:t>
            </w:r>
            <w:proofErr w:type="gramStart"/>
            <w:r>
              <w:rPr>
                <w:rFonts w:eastAsia="Aptos" w:cs="Aptos"/>
                <w:color w:val="000000"/>
                <w:sz w:val="14"/>
                <w:szCs w:val="14"/>
              </w:rPr>
              <w:t>data[</w:t>
            </w:r>
            <w:proofErr w:type="gram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0])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dilewati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>/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tidak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terproses</w:t>
            </w:r>
            <w:proofErr w:type="spellEnd"/>
          </w:p>
        </w:tc>
        <w:tc>
          <w:tcPr>
            <w:tcW w:w="1748" w:type="dxa"/>
            <w:vAlign w:val="center"/>
          </w:tcPr>
          <w:p w14:paraId="48F26FAF" w14:textId="6176B113" w:rsidR="00A70B10" w:rsidRDefault="00A70B10" w:rsidP="00A70B10">
            <w:r>
              <w:rPr>
                <w:rFonts w:eastAsia="Aptos" w:cs="Aptos"/>
                <w:color w:val="000000"/>
                <w:sz w:val="14"/>
                <w:szCs w:val="14"/>
              </w:rPr>
              <w:t>Aman</w:t>
            </w:r>
          </w:p>
        </w:tc>
        <w:tc>
          <w:tcPr>
            <w:tcW w:w="1748" w:type="dxa"/>
            <w:vAlign w:val="center"/>
          </w:tcPr>
          <w:p w14:paraId="17B376E6" w14:textId="21741B3E" w:rsidR="00A70B10" w:rsidRDefault="00A70B10" w:rsidP="00A70B10">
            <w:r>
              <w:rPr>
                <w:rFonts w:eastAsia="Aptos" w:cs="Aptos"/>
                <w:color w:val="000000"/>
                <w:sz w:val="14"/>
                <w:szCs w:val="14"/>
              </w:rPr>
              <w:t xml:space="preserve">Data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terproses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mulai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dari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indeks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1</w:t>
            </w:r>
          </w:p>
        </w:tc>
        <w:tc>
          <w:tcPr>
            <w:tcW w:w="1748" w:type="dxa"/>
            <w:vAlign w:val="center"/>
          </w:tcPr>
          <w:p w14:paraId="5AE525BA" w14:textId="7E45DE3B" w:rsidR="00A70B10" w:rsidRDefault="00A70B10" w:rsidP="00A70B10"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Indeks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0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lewati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karena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perulangan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mulai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i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= 1</w:t>
            </w:r>
          </w:p>
        </w:tc>
      </w:tr>
      <w:tr w:rsidR="00A70B10" w14:paraId="6677FF06" w14:textId="77777777" w:rsidTr="00A70B10">
        <w:trPr>
          <w:trHeight w:val="398"/>
          <w:jc w:val="center"/>
        </w:trPr>
        <w:tc>
          <w:tcPr>
            <w:tcW w:w="1748" w:type="dxa"/>
            <w:vAlign w:val="center"/>
          </w:tcPr>
          <w:p w14:paraId="2BA3F848" w14:textId="093EA4BB" w:rsidR="00A70B10" w:rsidRDefault="00A70B10" w:rsidP="00A70B10">
            <w:r>
              <w:rPr>
                <w:rFonts w:eastAsia="Aptos" w:cs="Aptos"/>
                <w:color w:val="000000"/>
                <w:sz w:val="14"/>
                <w:szCs w:val="14"/>
              </w:rPr>
              <w:t>3</w:t>
            </w:r>
          </w:p>
        </w:tc>
        <w:tc>
          <w:tcPr>
            <w:tcW w:w="1748" w:type="dxa"/>
            <w:vAlign w:val="center"/>
          </w:tcPr>
          <w:p w14:paraId="4C78A66A" w14:textId="614D2A91" w:rsidR="00A70B10" w:rsidRDefault="00A70B10" w:rsidP="00A70B10"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Tampilkan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gramStart"/>
            <w:r>
              <w:rPr>
                <w:rFonts w:eastAsia="Aptos" w:cs="Aptos"/>
                <w:color w:val="000000"/>
                <w:sz w:val="14"/>
                <w:szCs w:val="14"/>
              </w:rPr>
              <w:t>data[</w:t>
            </w:r>
            <w:proofErr w:type="spellStart"/>
            <w:proofErr w:type="gramEnd"/>
            <w:r>
              <w:rPr>
                <w:rFonts w:eastAsia="Aptos" w:cs="Aptos"/>
                <w:color w:val="000000"/>
                <w:sz w:val="14"/>
                <w:szCs w:val="14"/>
              </w:rPr>
              <w:t>i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+ 1]</w:t>
            </w:r>
          </w:p>
        </w:tc>
        <w:tc>
          <w:tcPr>
            <w:tcW w:w="1748" w:type="dxa"/>
            <w:vAlign w:val="center"/>
          </w:tcPr>
          <w:p w14:paraId="4B951C8E" w14:textId="6866DA7C" w:rsidR="00A70B10" w:rsidRDefault="00A70B10" w:rsidP="00A70B10"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Akses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gramStart"/>
            <w:r>
              <w:rPr>
                <w:rFonts w:eastAsia="Aptos" w:cs="Aptos"/>
                <w:color w:val="000000"/>
                <w:sz w:val="14"/>
                <w:szCs w:val="14"/>
              </w:rPr>
              <w:t>data[</w:t>
            </w:r>
            <w:proofErr w:type="gram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5]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saat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i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= 4 (out of bounds)</w:t>
            </w:r>
          </w:p>
        </w:tc>
        <w:tc>
          <w:tcPr>
            <w:tcW w:w="1748" w:type="dxa"/>
            <w:vAlign w:val="center"/>
          </w:tcPr>
          <w:p w14:paraId="32754A94" w14:textId="4CD8B0C5" w:rsidR="00A70B10" w:rsidRDefault="00A70B10" w:rsidP="00A70B10"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Tidak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Aman</w:t>
            </w:r>
          </w:p>
        </w:tc>
        <w:tc>
          <w:tcPr>
            <w:tcW w:w="1748" w:type="dxa"/>
            <w:vAlign w:val="center"/>
          </w:tcPr>
          <w:p w14:paraId="58BAE52F" w14:textId="30025AB9" w:rsidR="00A70B10" w:rsidRDefault="00A70B10" w:rsidP="00A70B10"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Mencetak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data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tergeser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&amp;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nilai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sampah</w:t>
            </w:r>
            <w:proofErr w:type="spellEnd"/>
          </w:p>
        </w:tc>
        <w:tc>
          <w:tcPr>
            <w:tcW w:w="1748" w:type="dxa"/>
            <w:vAlign w:val="center"/>
          </w:tcPr>
          <w:p w14:paraId="14F7189D" w14:textId="655F26EC" w:rsidR="00A70B10" w:rsidRDefault="00A70B10" w:rsidP="00A70B10"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Saat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i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=4, i+1=5 yang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melebihi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kapasitas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array</w:t>
            </w:r>
          </w:p>
        </w:tc>
      </w:tr>
      <w:tr w:rsidR="00A70B10" w14:paraId="79574D4F" w14:textId="77777777" w:rsidTr="00A70B10">
        <w:trPr>
          <w:trHeight w:val="581"/>
          <w:jc w:val="center"/>
        </w:trPr>
        <w:tc>
          <w:tcPr>
            <w:tcW w:w="1748" w:type="dxa"/>
            <w:vAlign w:val="center"/>
          </w:tcPr>
          <w:p w14:paraId="247F67AB" w14:textId="58FD573F" w:rsidR="00A70B10" w:rsidRDefault="00A70B10" w:rsidP="00A70B10">
            <w:r>
              <w:rPr>
                <w:rFonts w:eastAsia="Aptos" w:cs="Aptos"/>
                <w:color w:val="000000"/>
                <w:sz w:val="14"/>
                <w:szCs w:val="14"/>
              </w:rPr>
              <w:t>4</w:t>
            </w:r>
          </w:p>
        </w:tc>
        <w:tc>
          <w:tcPr>
            <w:tcW w:w="1748" w:type="dxa"/>
            <w:vAlign w:val="center"/>
          </w:tcPr>
          <w:p w14:paraId="46B8C078" w14:textId="16D14F29" w:rsidR="00A70B10" w:rsidRDefault="00A70B10" w:rsidP="00A70B10"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Ubah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gramStart"/>
            <w:r>
              <w:rPr>
                <w:rFonts w:eastAsia="Aptos" w:cs="Aptos"/>
                <w:color w:val="000000"/>
                <w:sz w:val="14"/>
                <w:szCs w:val="14"/>
              </w:rPr>
              <w:t>data[</w:t>
            </w:r>
            <w:proofErr w:type="gram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0]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menjadi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100</w:t>
            </w:r>
          </w:p>
        </w:tc>
        <w:tc>
          <w:tcPr>
            <w:tcW w:w="1748" w:type="dxa"/>
            <w:vAlign w:val="center"/>
          </w:tcPr>
          <w:p w14:paraId="38BCA206" w14:textId="76D6A0B9" w:rsidR="00A70B10" w:rsidRDefault="00A70B10" w:rsidP="00A70B10"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Elemen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pertama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bernilai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100</w:t>
            </w:r>
          </w:p>
        </w:tc>
        <w:tc>
          <w:tcPr>
            <w:tcW w:w="1748" w:type="dxa"/>
            <w:vAlign w:val="center"/>
          </w:tcPr>
          <w:p w14:paraId="37A07F45" w14:textId="22E0C854" w:rsidR="00A70B10" w:rsidRDefault="00A70B10" w:rsidP="00A70B10">
            <w:r>
              <w:rPr>
                <w:rFonts w:eastAsia="Aptos" w:cs="Aptos"/>
                <w:color w:val="000000"/>
                <w:sz w:val="14"/>
                <w:szCs w:val="14"/>
              </w:rPr>
              <w:t>Aman</w:t>
            </w:r>
          </w:p>
        </w:tc>
        <w:tc>
          <w:tcPr>
            <w:tcW w:w="1748" w:type="dxa"/>
            <w:vAlign w:val="center"/>
          </w:tcPr>
          <w:p w14:paraId="233F51A9" w14:textId="24720061" w:rsidR="00A70B10" w:rsidRDefault="00A70B10" w:rsidP="00A70B10">
            <w:r>
              <w:rPr>
                <w:rFonts w:eastAsia="Aptos" w:cs="Aptos"/>
                <w:color w:val="000000"/>
                <w:sz w:val="14"/>
                <w:szCs w:val="14"/>
              </w:rPr>
              <w:t>100 20 30 40 50</w:t>
            </w:r>
          </w:p>
        </w:tc>
        <w:tc>
          <w:tcPr>
            <w:tcW w:w="1748" w:type="dxa"/>
            <w:vAlign w:val="center"/>
          </w:tcPr>
          <w:p w14:paraId="4F2C80D5" w14:textId="4485561D" w:rsidR="00A70B10" w:rsidRDefault="00A70B10" w:rsidP="00A70B10">
            <w:r>
              <w:rPr>
                <w:rFonts w:eastAsia="Aptos" w:cs="Aptos"/>
                <w:color w:val="000000"/>
                <w:sz w:val="14"/>
                <w:szCs w:val="14"/>
              </w:rPr>
              <w:t xml:space="preserve">Nilai </w:t>
            </w:r>
            <w:proofErr w:type="gramStart"/>
            <w:r>
              <w:rPr>
                <w:rFonts w:eastAsia="Aptos" w:cs="Aptos"/>
                <w:color w:val="000000"/>
                <w:sz w:val="14"/>
                <w:szCs w:val="14"/>
              </w:rPr>
              <w:t>data[</w:t>
            </w:r>
            <w:proofErr w:type="gram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0]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berhasil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diubah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secara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valid</w:t>
            </w:r>
          </w:p>
        </w:tc>
      </w:tr>
      <w:tr w:rsidR="00A70B10" w14:paraId="69588095" w14:textId="77777777" w:rsidTr="00A70B10">
        <w:trPr>
          <w:trHeight w:val="581"/>
          <w:jc w:val="center"/>
        </w:trPr>
        <w:tc>
          <w:tcPr>
            <w:tcW w:w="1748" w:type="dxa"/>
            <w:vAlign w:val="center"/>
          </w:tcPr>
          <w:p w14:paraId="253DB90D" w14:textId="670B8C7D" w:rsidR="00A70B10" w:rsidRDefault="00A70B10" w:rsidP="00A70B10">
            <w:r>
              <w:rPr>
                <w:rFonts w:eastAsia="Aptos" w:cs="Aptos"/>
                <w:color w:val="000000"/>
                <w:sz w:val="14"/>
                <w:szCs w:val="14"/>
              </w:rPr>
              <w:t>5</w:t>
            </w:r>
          </w:p>
        </w:tc>
        <w:tc>
          <w:tcPr>
            <w:tcW w:w="1748" w:type="dxa"/>
            <w:vAlign w:val="center"/>
          </w:tcPr>
          <w:p w14:paraId="4BF0EA09" w14:textId="0DE5B331" w:rsidR="00A70B10" w:rsidRDefault="00A70B10" w:rsidP="00A70B10"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Inisialisasi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hanya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dua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elemen</w:t>
            </w:r>
            <w:proofErr w:type="spellEnd"/>
          </w:p>
        </w:tc>
        <w:tc>
          <w:tcPr>
            <w:tcW w:w="1748" w:type="dxa"/>
            <w:vAlign w:val="center"/>
          </w:tcPr>
          <w:p w14:paraId="744F2B97" w14:textId="401827B5" w:rsidR="00A70B10" w:rsidRDefault="00A70B10" w:rsidP="00A70B10"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Elemen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sisa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bernilai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0 (zero-initialized)</w:t>
            </w:r>
          </w:p>
        </w:tc>
        <w:tc>
          <w:tcPr>
            <w:tcW w:w="1748" w:type="dxa"/>
            <w:vAlign w:val="center"/>
          </w:tcPr>
          <w:p w14:paraId="1C483545" w14:textId="79B81A79" w:rsidR="00A70B10" w:rsidRDefault="00A70B10" w:rsidP="00A70B10">
            <w:r>
              <w:rPr>
                <w:rFonts w:eastAsia="Aptos" w:cs="Aptos"/>
                <w:color w:val="000000"/>
                <w:sz w:val="14"/>
                <w:szCs w:val="14"/>
              </w:rPr>
              <w:t>Aman</w:t>
            </w:r>
          </w:p>
        </w:tc>
        <w:tc>
          <w:tcPr>
            <w:tcW w:w="1748" w:type="dxa"/>
            <w:vAlign w:val="center"/>
          </w:tcPr>
          <w:p w14:paraId="193063D2" w14:textId="26DC9E5A" w:rsidR="00A70B10" w:rsidRDefault="00A70B10" w:rsidP="00A70B10">
            <w:r>
              <w:rPr>
                <w:rFonts w:eastAsia="Aptos" w:cs="Aptos"/>
                <w:color w:val="000000"/>
                <w:sz w:val="14"/>
                <w:szCs w:val="14"/>
              </w:rPr>
              <w:t>10 20 0 0 0</w:t>
            </w:r>
          </w:p>
        </w:tc>
        <w:tc>
          <w:tcPr>
            <w:tcW w:w="1748" w:type="dxa"/>
            <w:vAlign w:val="center"/>
          </w:tcPr>
          <w:p w14:paraId="70723B44" w14:textId="78B3A90D" w:rsidR="00A70B10" w:rsidRDefault="00A70B10" w:rsidP="00A70B10"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Elemen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tanpa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inisialisasi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otomatis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diisi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0</w:t>
            </w:r>
          </w:p>
        </w:tc>
      </w:tr>
      <w:tr w:rsidR="00A70B10" w14:paraId="538E77FC" w14:textId="77777777" w:rsidTr="00A70B10">
        <w:trPr>
          <w:trHeight w:val="562"/>
          <w:jc w:val="center"/>
        </w:trPr>
        <w:tc>
          <w:tcPr>
            <w:tcW w:w="1748" w:type="dxa"/>
            <w:vAlign w:val="center"/>
          </w:tcPr>
          <w:p w14:paraId="0349CF17" w14:textId="24D82E05" w:rsidR="00A70B10" w:rsidRDefault="00A70B10" w:rsidP="00A70B10">
            <w:r>
              <w:rPr>
                <w:rFonts w:eastAsia="Aptos" w:cs="Aptos"/>
                <w:color w:val="000000"/>
                <w:sz w:val="14"/>
                <w:szCs w:val="14"/>
              </w:rPr>
              <w:t>6</w:t>
            </w:r>
          </w:p>
        </w:tc>
        <w:tc>
          <w:tcPr>
            <w:tcW w:w="1748" w:type="dxa"/>
            <w:vAlign w:val="center"/>
          </w:tcPr>
          <w:p w14:paraId="419A5B9B" w14:textId="4ABE7163" w:rsidR="00A70B10" w:rsidRDefault="00A70B10" w:rsidP="00A70B10"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Gunakan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int </w:t>
            </w:r>
            <w:proofErr w:type="gramStart"/>
            <w:r>
              <w:rPr>
                <w:rFonts w:eastAsia="Aptos" w:cs="Aptos"/>
                <w:color w:val="000000"/>
                <w:sz w:val="14"/>
                <w:szCs w:val="14"/>
              </w:rPr>
              <w:t>data[</w:t>
            </w:r>
            <w:proofErr w:type="gramEnd"/>
            <w:r>
              <w:rPr>
                <w:rFonts w:eastAsia="Aptos" w:cs="Aptos"/>
                <w:color w:val="000000"/>
                <w:sz w:val="14"/>
                <w:szCs w:val="14"/>
              </w:rPr>
              <w:t>5] = {0};</w:t>
            </w:r>
          </w:p>
        </w:tc>
        <w:tc>
          <w:tcPr>
            <w:tcW w:w="1748" w:type="dxa"/>
            <w:vAlign w:val="center"/>
          </w:tcPr>
          <w:p w14:paraId="59B91044" w14:textId="0710C892" w:rsidR="00A70B10" w:rsidRDefault="00A70B10" w:rsidP="00A70B10"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Seluruh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elemen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dionolkan</w:t>
            </w:r>
            <w:proofErr w:type="spellEnd"/>
          </w:p>
        </w:tc>
        <w:tc>
          <w:tcPr>
            <w:tcW w:w="1748" w:type="dxa"/>
            <w:vAlign w:val="center"/>
          </w:tcPr>
          <w:p w14:paraId="2BB1F212" w14:textId="29EB4835" w:rsidR="00A70B10" w:rsidRDefault="00A70B10" w:rsidP="00A70B10">
            <w:r>
              <w:rPr>
                <w:rFonts w:eastAsia="Aptos" w:cs="Aptos"/>
                <w:color w:val="000000"/>
                <w:sz w:val="14"/>
                <w:szCs w:val="14"/>
              </w:rPr>
              <w:t>Aman</w:t>
            </w:r>
          </w:p>
        </w:tc>
        <w:tc>
          <w:tcPr>
            <w:tcW w:w="1748" w:type="dxa"/>
            <w:vAlign w:val="center"/>
          </w:tcPr>
          <w:p w14:paraId="64A06F8F" w14:textId="423DD173" w:rsidR="00A70B10" w:rsidRDefault="00A70B10" w:rsidP="00A70B10">
            <w:r>
              <w:rPr>
                <w:rFonts w:eastAsia="Aptos" w:cs="Aptos"/>
                <w:color w:val="000000"/>
                <w:sz w:val="14"/>
                <w:szCs w:val="14"/>
              </w:rPr>
              <w:t>0 0 0 0 0</w:t>
            </w:r>
          </w:p>
        </w:tc>
        <w:tc>
          <w:tcPr>
            <w:tcW w:w="1748" w:type="dxa"/>
            <w:vAlign w:val="center"/>
          </w:tcPr>
          <w:p w14:paraId="79E4A4AD" w14:textId="58990B75" w:rsidR="00A70B10" w:rsidRDefault="00A70B10" w:rsidP="00A70B10"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Inisialisasi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{0}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mengosongkan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seluruh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isi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array</w:t>
            </w:r>
          </w:p>
        </w:tc>
      </w:tr>
      <w:tr w:rsidR="00A70B10" w14:paraId="4F8DEAA6" w14:textId="77777777" w:rsidTr="00A70B10">
        <w:trPr>
          <w:trHeight w:val="581"/>
          <w:jc w:val="center"/>
        </w:trPr>
        <w:tc>
          <w:tcPr>
            <w:tcW w:w="1748" w:type="dxa"/>
            <w:vAlign w:val="center"/>
          </w:tcPr>
          <w:p w14:paraId="1B9DD10C" w14:textId="3B3D1007" w:rsidR="00A70B10" w:rsidRDefault="00A70B10" w:rsidP="00A70B10">
            <w:r>
              <w:rPr>
                <w:rFonts w:eastAsia="Aptos" w:cs="Aptos"/>
                <w:color w:val="000000"/>
                <w:sz w:val="14"/>
                <w:szCs w:val="14"/>
              </w:rPr>
              <w:lastRenderedPageBreak/>
              <w:t>7</w:t>
            </w:r>
          </w:p>
        </w:tc>
        <w:tc>
          <w:tcPr>
            <w:tcW w:w="1748" w:type="dxa"/>
            <w:vAlign w:val="center"/>
          </w:tcPr>
          <w:p w14:paraId="10696C50" w14:textId="0630603D" w:rsidR="00A70B10" w:rsidRDefault="00A70B10" w:rsidP="00A70B10">
            <w:r>
              <w:rPr>
                <w:rFonts w:eastAsia="Aptos" w:cs="Aptos"/>
                <w:color w:val="000000"/>
                <w:sz w:val="14"/>
                <w:szCs w:val="14"/>
              </w:rPr>
              <w:t xml:space="preserve">Cari target pada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elemen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pertama</w:t>
            </w:r>
            <w:proofErr w:type="spellEnd"/>
          </w:p>
        </w:tc>
        <w:tc>
          <w:tcPr>
            <w:tcW w:w="1748" w:type="dxa"/>
            <w:vAlign w:val="center"/>
          </w:tcPr>
          <w:p w14:paraId="376D0052" w14:textId="08E8B88A" w:rsidR="00A70B10" w:rsidRDefault="00A70B10" w:rsidP="00A70B10">
            <w:r>
              <w:rPr>
                <w:rFonts w:eastAsia="Aptos" w:cs="Aptos"/>
                <w:color w:val="000000"/>
                <w:sz w:val="14"/>
                <w:szCs w:val="14"/>
              </w:rPr>
              <w:t xml:space="preserve">Target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ditemukan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di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indeks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0</w:t>
            </w:r>
          </w:p>
        </w:tc>
        <w:tc>
          <w:tcPr>
            <w:tcW w:w="1748" w:type="dxa"/>
            <w:vAlign w:val="center"/>
          </w:tcPr>
          <w:p w14:paraId="6BB219A9" w14:textId="62FC3855" w:rsidR="00A70B10" w:rsidRDefault="00A70B10" w:rsidP="00A70B10">
            <w:r>
              <w:rPr>
                <w:rFonts w:eastAsia="Aptos" w:cs="Aptos"/>
                <w:color w:val="000000"/>
                <w:sz w:val="14"/>
                <w:szCs w:val="14"/>
              </w:rPr>
              <w:t>Aman</w:t>
            </w:r>
          </w:p>
        </w:tc>
        <w:tc>
          <w:tcPr>
            <w:tcW w:w="1748" w:type="dxa"/>
            <w:vAlign w:val="center"/>
          </w:tcPr>
          <w:p w14:paraId="2A8F5A5D" w14:textId="010A098C" w:rsidR="00A70B10" w:rsidRDefault="00A70B10" w:rsidP="00A70B10"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Ditemukan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pada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indeks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0</w:t>
            </w:r>
          </w:p>
        </w:tc>
        <w:tc>
          <w:tcPr>
            <w:tcW w:w="1748" w:type="dxa"/>
            <w:vAlign w:val="center"/>
          </w:tcPr>
          <w:p w14:paraId="588A5FE6" w14:textId="791CEC37" w:rsidR="00A70B10" w:rsidRDefault="00A70B10" w:rsidP="00A70B10"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Pencarian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sekuensial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berhenti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pada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iterasi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ke-1</w:t>
            </w:r>
          </w:p>
        </w:tc>
      </w:tr>
      <w:tr w:rsidR="00A70B10" w14:paraId="19CD62DB" w14:textId="77777777" w:rsidTr="00A70B10">
        <w:trPr>
          <w:trHeight w:val="562"/>
          <w:jc w:val="center"/>
        </w:trPr>
        <w:tc>
          <w:tcPr>
            <w:tcW w:w="1748" w:type="dxa"/>
            <w:vAlign w:val="center"/>
          </w:tcPr>
          <w:p w14:paraId="126FB1F5" w14:textId="1C3ED967" w:rsidR="00A70B10" w:rsidRDefault="00A70B10" w:rsidP="00A70B10">
            <w:r>
              <w:rPr>
                <w:rFonts w:eastAsia="Aptos" w:cs="Aptos"/>
                <w:color w:val="000000"/>
                <w:sz w:val="14"/>
                <w:szCs w:val="14"/>
              </w:rPr>
              <w:t>8</w:t>
            </w:r>
          </w:p>
        </w:tc>
        <w:tc>
          <w:tcPr>
            <w:tcW w:w="1748" w:type="dxa"/>
            <w:vAlign w:val="center"/>
          </w:tcPr>
          <w:p w14:paraId="620ABAB3" w14:textId="1B90C2E9" w:rsidR="00A70B10" w:rsidRDefault="00A70B10" w:rsidP="00A70B10">
            <w:r>
              <w:rPr>
                <w:rFonts w:eastAsia="Aptos" w:cs="Aptos"/>
                <w:color w:val="000000"/>
                <w:sz w:val="14"/>
                <w:szCs w:val="14"/>
              </w:rPr>
              <w:t xml:space="preserve">Cari target pada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elemen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terakhir</w:t>
            </w:r>
            <w:proofErr w:type="spellEnd"/>
          </w:p>
        </w:tc>
        <w:tc>
          <w:tcPr>
            <w:tcW w:w="1748" w:type="dxa"/>
            <w:vAlign w:val="center"/>
          </w:tcPr>
          <w:p w14:paraId="50A955CB" w14:textId="1B921EF1" w:rsidR="00A70B10" w:rsidRDefault="00A70B10" w:rsidP="00A70B10">
            <w:r>
              <w:rPr>
                <w:rFonts w:eastAsia="Aptos" w:cs="Aptos"/>
                <w:color w:val="000000"/>
                <w:sz w:val="14"/>
                <w:szCs w:val="14"/>
              </w:rPr>
              <w:t xml:space="preserve">Target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ditemukan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di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indeks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4</w:t>
            </w:r>
          </w:p>
        </w:tc>
        <w:tc>
          <w:tcPr>
            <w:tcW w:w="1748" w:type="dxa"/>
            <w:vAlign w:val="center"/>
          </w:tcPr>
          <w:p w14:paraId="0B4D34C0" w14:textId="4FB9C32A" w:rsidR="00A70B10" w:rsidRDefault="00A70B10" w:rsidP="00A70B10">
            <w:r>
              <w:rPr>
                <w:rFonts w:eastAsia="Aptos" w:cs="Aptos"/>
                <w:color w:val="000000"/>
                <w:sz w:val="14"/>
                <w:szCs w:val="14"/>
              </w:rPr>
              <w:t>Aman</w:t>
            </w:r>
          </w:p>
        </w:tc>
        <w:tc>
          <w:tcPr>
            <w:tcW w:w="1748" w:type="dxa"/>
            <w:vAlign w:val="center"/>
          </w:tcPr>
          <w:p w14:paraId="2BED61B9" w14:textId="24810444" w:rsidR="00A70B10" w:rsidRDefault="00A70B10" w:rsidP="00A70B10"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Ditemukan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pada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indeks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4</w:t>
            </w:r>
          </w:p>
        </w:tc>
        <w:tc>
          <w:tcPr>
            <w:tcW w:w="1748" w:type="dxa"/>
            <w:vAlign w:val="center"/>
          </w:tcPr>
          <w:p w14:paraId="4CCAC3FB" w14:textId="048D6EA9" w:rsidR="00A70B10" w:rsidRDefault="00A70B10" w:rsidP="00A70B10"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Pencarian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harus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memeriksa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seluruh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5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elemen</w:t>
            </w:r>
            <w:proofErr w:type="spellEnd"/>
          </w:p>
        </w:tc>
      </w:tr>
      <w:tr w:rsidR="00A70B10" w14:paraId="55820DE4" w14:textId="77777777" w:rsidTr="00A70B10">
        <w:trPr>
          <w:trHeight w:val="581"/>
          <w:jc w:val="center"/>
        </w:trPr>
        <w:tc>
          <w:tcPr>
            <w:tcW w:w="1748" w:type="dxa"/>
            <w:vAlign w:val="center"/>
          </w:tcPr>
          <w:p w14:paraId="775629E5" w14:textId="2DBED631" w:rsidR="00A70B10" w:rsidRDefault="00A70B10" w:rsidP="00A70B10">
            <w:r>
              <w:rPr>
                <w:rFonts w:eastAsia="Aptos" w:cs="Aptos"/>
                <w:color w:val="000000"/>
                <w:sz w:val="14"/>
                <w:szCs w:val="14"/>
              </w:rPr>
              <w:t>9</w:t>
            </w:r>
          </w:p>
        </w:tc>
        <w:tc>
          <w:tcPr>
            <w:tcW w:w="1748" w:type="dxa"/>
            <w:vAlign w:val="center"/>
          </w:tcPr>
          <w:p w14:paraId="3F923B31" w14:textId="677030F3" w:rsidR="00A70B10" w:rsidRDefault="00A70B10" w:rsidP="00A70B10">
            <w:r>
              <w:rPr>
                <w:rFonts w:eastAsia="Aptos" w:cs="Aptos"/>
                <w:color w:val="000000"/>
                <w:sz w:val="14"/>
                <w:szCs w:val="14"/>
              </w:rPr>
              <w:t xml:space="preserve">Cari target yang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tidak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tersedia</w:t>
            </w:r>
            <w:proofErr w:type="spellEnd"/>
          </w:p>
        </w:tc>
        <w:tc>
          <w:tcPr>
            <w:tcW w:w="1748" w:type="dxa"/>
            <w:vAlign w:val="center"/>
          </w:tcPr>
          <w:p w14:paraId="67F58A29" w14:textId="5612C786" w:rsidR="00A70B10" w:rsidRDefault="00A70B10" w:rsidP="00A70B10">
            <w:r>
              <w:rPr>
                <w:rFonts w:eastAsia="Aptos" w:cs="Aptos"/>
                <w:color w:val="000000"/>
                <w:sz w:val="14"/>
                <w:szCs w:val="14"/>
              </w:rPr>
              <w:t xml:space="preserve">Hasil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mengembalikan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-1</w:t>
            </w:r>
          </w:p>
        </w:tc>
        <w:tc>
          <w:tcPr>
            <w:tcW w:w="1748" w:type="dxa"/>
            <w:vAlign w:val="center"/>
          </w:tcPr>
          <w:p w14:paraId="51C22C0C" w14:textId="297D3314" w:rsidR="00A70B10" w:rsidRDefault="00A70B10" w:rsidP="00A70B10">
            <w:r>
              <w:rPr>
                <w:rFonts w:eastAsia="Aptos" w:cs="Aptos"/>
                <w:color w:val="000000"/>
                <w:sz w:val="14"/>
                <w:szCs w:val="14"/>
              </w:rPr>
              <w:t>Aman</w:t>
            </w:r>
          </w:p>
        </w:tc>
        <w:tc>
          <w:tcPr>
            <w:tcW w:w="1748" w:type="dxa"/>
            <w:vAlign w:val="center"/>
          </w:tcPr>
          <w:p w14:paraId="2120AA71" w14:textId="431D401C" w:rsidR="00A70B10" w:rsidRDefault="00A70B10" w:rsidP="00A70B10">
            <w:r>
              <w:rPr>
                <w:rFonts w:eastAsia="Aptos" w:cs="Aptos"/>
                <w:color w:val="000000"/>
                <w:sz w:val="14"/>
                <w:szCs w:val="14"/>
              </w:rPr>
              <w:t xml:space="preserve">Data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tidak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ditemukan</w:t>
            </w:r>
            <w:proofErr w:type="spellEnd"/>
          </w:p>
        </w:tc>
        <w:tc>
          <w:tcPr>
            <w:tcW w:w="1748" w:type="dxa"/>
            <w:vAlign w:val="center"/>
          </w:tcPr>
          <w:p w14:paraId="7D3781F8" w14:textId="543154B4" w:rsidR="00A70B10" w:rsidRDefault="00A70B10" w:rsidP="00A70B10"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Seluruh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elemen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diperiksa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tanpa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kecocokan</w:t>
            </w:r>
            <w:proofErr w:type="spellEnd"/>
          </w:p>
        </w:tc>
      </w:tr>
      <w:tr w:rsidR="00A70B10" w14:paraId="18536C08" w14:textId="77777777" w:rsidTr="00A70B10">
        <w:trPr>
          <w:trHeight w:val="398"/>
          <w:jc w:val="center"/>
        </w:trPr>
        <w:tc>
          <w:tcPr>
            <w:tcW w:w="1748" w:type="dxa"/>
            <w:vAlign w:val="center"/>
          </w:tcPr>
          <w:p w14:paraId="795BB4F9" w14:textId="12CC6D8D" w:rsidR="00A70B10" w:rsidRDefault="00A70B10" w:rsidP="00A70B10">
            <w:r>
              <w:rPr>
                <w:rFonts w:eastAsia="Aptos" w:cs="Aptos"/>
                <w:color w:val="000000"/>
                <w:sz w:val="14"/>
                <w:szCs w:val="14"/>
              </w:rPr>
              <w:t>10</w:t>
            </w:r>
          </w:p>
        </w:tc>
        <w:tc>
          <w:tcPr>
            <w:tcW w:w="1748" w:type="dxa"/>
            <w:vAlign w:val="center"/>
          </w:tcPr>
          <w:p w14:paraId="4E3AA9CB" w14:textId="7CEA28F2" w:rsidR="00A70B10" w:rsidRDefault="00A70B10" w:rsidP="00A70B10"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Hilangkan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return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i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saat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data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ditemukan</w:t>
            </w:r>
            <w:proofErr w:type="spellEnd"/>
          </w:p>
        </w:tc>
        <w:tc>
          <w:tcPr>
            <w:tcW w:w="1748" w:type="dxa"/>
            <w:vAlign w:val="center"/>
          </w:tcPr>
          <w:p w14:paraId="3B90BBD2" w14:textId="3E31D8EE" w:rsidR="00A70B10" w:rsidRDefault="00A70B10" w:rsidP="00A70B10"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Fungsi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terus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berjalan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dan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mengembalikan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indeks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terakhir</w:t>
            </w:r>
            <w:proofErr w:type="spellEnd"/>
          </w:p>
        </w:tc>
        <w:tc>
          <w:tcPr>
            <w:tcW w:w="1748" w:type="dxa"/>
            <w:vAlign w:val="center"/>
          </w:tcPr>
          <w:p w14:paraId="3A82306B" w14:textId="195BF69C" w:rsidR="00A70B10" w:rsidRDefault="00A70B10" w:rsidP="00A70B10">
            <w:r>
              <w:rPr>
                <w:rFonts w:eastAsia="Aptos" w:cs="Aptos"/>
                <w:color w:val="000000"/>
                <w:sz w:val="14"/>
                <w:szCs w:val="14"/>
              </w:rPr>
              <w:t>Aman</w:t>
            </w:r>
          </w:p>
        </w:tc>
        <w:tc>
          <w:tcPr>
            <w:tcW w:w="1748" w:type="dxa"/>
            <w:vAlign w:val="center"/>
          </w:tcPr>
          <w:p w14:paraId="2F885D80" w14:textId="78107178" w:rsidR="00A70B10" w:rsidRDefault="00A70B10" w:rsidP="00A70B10"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Mengembalikan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indeks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terakhir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target</w:t>
            </w:r>
          </w:p>
        </w:tc>
        <w:tc>
          <w:tcPr>
            <w:tcW w:w="1748" w:type="dxa"/>
            <w:vAlign w:val="center"/>
          </w:tcPr>
          <w:p w14:paraId="1D77CF2B" w14:textId="29DE0EA4" w:rsidR="00A70B10" w:rsidRDefault="00A70B10" w:rsidP="00A70B10"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Tanpa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return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awal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nilai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kembalian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tertimpa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oleh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iterasi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berikutnya</w:t>
            </w:r>
            <w:proofErr w:type="spellEnd"/>
          </w:p>
        </w:tc>
      </w:tr>
      <w:tr w:rsidR="00A70B10" w14:paraId="1CBFCC01" w14:textId="77777777" w:rsidTr="00A70B10">
        <w:trPr>
          <w:trHeight w:val="227"/>
          <w:jc w:val="center"/>
        </w:trPr>
        <w:tc>
          <w:tcPr>
            <w:tcW w:w="1748" w:type="dxa"/>
            <w:vAlign w:val="center"/>
          </w:tcPr>
          <w:p w14:paraId="5364265A" w14:textId="47533463" w:rsidR="00A70B10" w:rsidRDefault="00A70B10" w:rsidP="00A70B10">
            <w:r>
              <w:rPr>
                <w:rFonts w:eastAsia="Aptos" w:cs="Aptos"/>
                <w:color w:val="000000"/>
                <w:sz w:val="14"/>
                <w:szCs w:val="14"/>
              </w:rPr>
              <w:t>11</w:t>
            </w:r>
          </w:p>
        </w:tc>
        <w:tc>
          <w:tcPr>
            <w:tcW w:w="1748" w:type="dxa"/>
            <w:vAlign w:val="center"/>
          </w:tcPr>
          <w:p w14:paraId="4420346B" w14:textId="4BF1803B" w:rsidR="00A70B10" w:rsidRDefault="00A70B10" w:rsidP="00A70B10"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Salin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array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dengan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perulangan</w:t>
            </w:r>
            <w:proofErr w:type="spellEnd"/>
          </w:p>
        </w:tc>
        <w:tc>
          <w:tcPr>
            <w:tcW w:w="1748" w:type="dxa"/>
            <w:vAlign w:val="center"/>
          </w:tcPr>
          <w:p w14:paraId="2287D207" w14:textId="0AD123F0" w:rsidR="00A70B10" w:rsidRDefault="00A70B10" w:rsidP="00A70B10"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Seluruh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elemen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terduplikasi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ke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array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baru</w:t>
            </w:r>
            <w:proofErr w:type="spellEnd"/>
          </w:p>
        </w:tc>
        <w:tc>
          <w:tcPr>
            <w:tcW w:w="1748" w:type="dxa"/>
            <w:vAlign w:val="center"/>
          </w:tcPr>
          <w:p w14:paraId="4F911243" w14:textId="145C7320" w:rsidR="00A70B10" w:rsidRDefault="00A70B10" w:rsidP="00A70B10">
            <w:r>
              <w:rPr>
                <w:rFonts w:eastAsia="Aptos" w:cs="Aptos"/>
                <w:color w:val="000000"/>
                <w:sz w:val="14"/>
                <w:szCs w:val="14"/>
              </w:rPr>
              <w:t>Aman</w:t>
            </w:r>
          </w:p>
        </w:tc>
        <w:tc>
          <w:tcPr>
            <w:tcW w:w="1748" w:type="dxa"/>
            <w:vAlign w:val="center"/>
          </w:tcPr>
          <w:p w14:paraId="0B766544" w14:textId="39B94A4C" w:rsidR="00A70B10" w:rsidRDefault="00A70B10" w:rsidP="00A70B10">
            <w:r>
              <w:rPr>
                <w:rFonts w:eastAsia="Aptos" w:cs="Aptos"/>
                <w:color w:val="000000"/>
                <w:sz w:val="14"/>
                <w:szCs w:val="14"/>
              </w:rPr>
              <w:t xml:space="preserve">Salinan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identik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berhasil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dibuat</w:t>
            </w:r>
            <w:proofErr w:type="spellEnd"/>
          </w:p>
        </w:tc>
        <w:tc>
          <w:tcPr>
            <w:tcW w:w="1748" w:type="dxa"/>
            <w:vAlign w:val="center"/>
          </w:tcPr>
          <w:p w14:paraId="58179BC5" w14:textId="14641DE1" w:rsidR="00A70B10" w:rsidRDefault="00A70B10" w:rsidP="00A70B10"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Penyalinan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elemen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demi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elemen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melalui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loop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berhasil</w:t>
            </w:r>
            <w:proofErr w:type="spellEnd"/>
          </w:p>
        </w:tc>
      </w:tr>
      <w:tr w:rsidR="00A70B10" w14:paraId="09AB6491" w14:textId="77777777" w:rsidTr="00A70B10">
        <w:trPr>
          <w:trHeight w:val="581"/>
          <w:jc w:val="center"/>
        </w:trPr>
        <w:tc>
          <w:tcPr>
            <w:tcW w:w="1748" w:type="dxa"/>
            <w:vAlign w:val="center"/>
          </w:tcPr>
          <w:p w14:paraId="05020A60" w14:textId="6DAF7576" w:rsidR="00A70B10" w:rsidRDefault="00A70B10" w:rsidP="00A70B10">
            <w:r>
              <w:rPr>
                <w:rFonts w:eastAsia="Aptos" w:cs="Aptos"/>
                <w:color w:val="000000"/>
                <w:sz w:val="14"/>
                <w:szCs w:val="14"/>
              </w:rPr>
              <w:t>12</w:t>
            </w:r>
          </w:p>
        </w:tc>
        <w:tc>
          <w:tcPr>
            <w:tcW w:w="1748" w:type="dxa"/>
            <w:vAlign w:val="center"/>
          </w:tcPr>
          <w:p w14:paraId="3A54A758" w14:textId="736795E8" w:rsidR="00A70B10" w:rsidRDefault="00A70B10" w:rsidP="00A70B10"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Ubah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elemen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array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melalui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fungsi</w:t>
            </w:r>
            <w:proofErr w:type="spellEnd"/>
          </w:p>
        </w:tc>
        <w:tc>
          <w:tcPr>
            <w:tcW w:w="1748" w:type="dxa"/>
            <w:vAlign w:val="center"/>
          </w:tcPr>
          <w:p w14:paraId="5CA4A3B9" w14:textId="67EEE961" w:rsidR="00A70B10" w:rsidRDefault="00A70B10" w:rsidP="00A70B10"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Perubahan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di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dalam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fungsi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berdampak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ke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array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pemanggil</w:t>
            </w:r>
            <w:proofErr w:type="spellEnd"/>
          </w:p>
        </w:tc>
        <w:tc>
          <w:tcPr>
            <w:tcW w:w="1748" w:type="dxa"/>
            <w:vAlign w:val="center"/>
          </w:tcPr>
          <w:p w14:paraId="3329D85C" w14:textId="537C1111" w:rsidR="00A70B10" w:rsidRDefault="00A70B10" w:rsidP="00A70B10">
            <w:r>
              <w:rPr>
                <w:rFonts w:eastAsia="Aptos" w:cs="Aptos"/>
                <w:color w:val="000000"/>
                <w:sz w:val="14"/>
                <w:szCs w:val="14"/>
              </w:rPr>
              <w:t>Aman</w:t>
            </w:r>
          </w:p>
        </w:tc>
        <w:tc>
          <w:tcPr>
            <w:tcW w:w="1748" w:type="dxa"/>
            <w:vAlign w:val="center"/>
          </w:tcPr>
          <w:p w14:paraId="675E0754" w14:textId="59A7A96B" w:rsidR="00A70B10" w:rsidRDefault="00A70B10" w:rsidP="00A70B10">
            <w:r>
              <w:rPr>
                <w:rFonts w:eastAsia="Aptos" w:cs="Aptos"/>
                <w:color w:val="000000"/>
                <w:sz w:val="14"/>
                <w:szCs w:val="14"/>
              </w:rPr>
              <w:t xml:space="preserve">Nilai array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utama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berubah</w:t>
            </w:r>
            <w:proofErr w:type="spellEnd"/>
          </w:p>
        </w:tc>
        <w:tc>
          <w:tcPr>
            <w:tcW w:w="1748" w:type="dxa"/>
            <w:vAlign w:val="center"/>
          </w:tcPr>
          <w:p w14:paraId="1D4C0D6A" w14:textId="101B4B76" w:rsidR="00A70B10" w:rsidRDefault="00A70B10" w:rsidP="00A70B10">
            <w:r>
              <w:rPr>
                <w:rFonts w:eastAsia="Aptos" w:cs="Aptos"/>
                <w:color w:val="000000"/>
                <w:sz w:val="14"/>
                <w:szCs w:val="14"/>
              </w:rPr>
              <w:t xml:space="preserve">Array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dikirim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sebagai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pass-by-reference/pointer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ke</w:t>
            </w:r>
            <w:proofErr w:type="spellEnd"/>
            <w:r>
              <w:rPr>
                <w:rFonts w:eastAsia="Aptos" w:cs="Aptos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4"/>
                <w:szCs w:val="14"/>
              </w:rPr>
              <w:t>fungsi</w:t>
            </w:r>
            <w:proofErr w:type="spellEnd"/>
          </w:p>
        </w:tc>
      </w:tr>
    </w:tbl>
    <w:p w14:paraId="0F3DC5FA" w14:textId="77777777" w:rsidR="00E75C2B" w:rsidRDefault="00E75C2B"/>
    <w:p w14:paraId="4FE0BD3E" w14:textId="77777777" w:rsidR="00E75C2B" w:rsidRDefault="00000000">
      <w:r>
        <w:rPr>
          <w:b/>
        </w:rPr>
        <w:t>Tangkapan layar eksperimen terpilih (minimal 3 eksperimen)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0"/>
      </w:tblGrid>
      <w:tr w:rsidR="00E75C2B" w14:paraId="646978B3" w14:textId="77777777">
        <w:tc>
          <w:tcPr>
            <w:tcW w:w="10224" w:type="dxa"/>
          </w:tcPr>
          <w:p w14:paraId="7BC8E0EA" w14:textId="7466F21A" w:rsidR="00E75C2B" w:rsidRDefault="00CC35E4">
            <w:r w:rsidRPr="00CC35E4">
              <w:drawing>
                <wp:inline distT="0" distB="0" distL="0" distR="0" wp14:anchorId="2C62BF04" wp14:editId="6346C1C3">
                  <wp:extent cx="6492240" cy="1365885"/>
                  <wp:effectExtent l="0" t="0" r="3810" b="571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1365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br/>
            </w:r>
            <w:r w:rsidR="00000000">
              <w:br/>
            </w:r>
            <w:r w:rsidR="00000000">
              <w:br/>
            </w:r>
            <w:r w:rsidR="00000000">
              <w:br/>
            </w:r>
            <w:r w:rsidR="00000000">
              <w:br/>
            </w:r>
            <w:r w:rsidR="00000000">
              <w:br/>
            </w:r>
          </w:p>
        </w:tc>
      </w:tr>
    </w:tbl>
    <w:p w14:paraId="3D48696F" w14:textId="77777777" w:rsidR="00E75C2B" w:rsidRDefault="00E75C2B"/>
    <w:p w14:paraId="1E018B36" w14:textId="77777777" w:rsidR="00E75C2B" w:rsidRDefault="00000000">
      <w:pPr>
        <w:pStyle w:val="Heading1"/>
      </w:pPr>
      <w:r>
        <w:t>VI. Debugging Challenge</w:t>
      </w:r>
    </w:p>
    <w:p w14:paraId="3C465FD3" w14:textId="77777777" w:rsidR="00E75C2B" w:rsidRDefault="00000000">
      <w:pPr>
        <w:pStyle w:val="Heading2"/>
      </w:pPr>
      <w:r>
        <w:t>1. Debugging Challenge 1 — Pengolahan Array dengan Indeks Salah</w:t>
      </w:r>
    </w:p>
    <w:p w14:paraId="72D6E6E2" w14:textId="77777777" w:rsidR="00E75C2B" w:rsidRDefault="00000000">
      <w:r>
        <w:t>Jangan langsung menjalankan program. Identifikasi akses indeks yang tidak valid, kesalahan accumulator, pembagian bilangan bulat, dan format output.</w:t>
      </w:r>
    </w:p>
    <w:p w14:paraId="39646603" w14:textId="77777777" w:rsidR="00E75C2B" w:rsidRDefault="00000000">
      <w:r>
        <w:rPr>
          <w:b/>
        </w:rPr>
        <w:t>Tangkapan layar source code sebelum diperbaiki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E75C2B" w14:paraId="2EBD4D2C" w14:textId="77777777">
        <w:tc>
          <w:tcPr>
            <w:tcW w:w="10224" w:type="dxa"/>
          </w:tcPr>
          <w:p w14:paraId="5BAA48F2" w14:textId="319B528A" w:rsidR="00E75C2B" w:rsidRDefault="00CC35E4">
            <w:r>
              <w:rPr>
                <w:noProof/>
              </w:rPr>
              <w:lastRenderedPageBreak/>
              <w:drawing>
                <wp:inline distT="0" distB="0" distL="0" distR="0" wp14:anchorId="0C1AEBD4" wp14:editId="0A0B0EA9">
                  <wp:extent cx="5000625" cy="6106495"/>
                  <wp:effectExtent l="0" t="0" r="0" b="889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2084" cy="6108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br/>
            </w:r>
            <w:r w:rsidR="00000000">
              <w:br/>
            </w:r>
            <w:r w:rsidR="00000000">
              <w:br/>
            </w:r>
            <w:r w:rsidR="00000000">
              <w:br/>
            </w:r>
          </w:p>
        </w:tc>
      </w:tr>
    </w:tbl>
    <w:p w14:paraId="2F4661FC" w14:textId="77777777" w:rsidR="00E75C2B" w:rsidRDefault="00E75C2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75C2B" w14:paraId="688D549F" w14:textId="77777777" w:rsidTr="00CC35E4">
        <w:trPr>
          <w:trHeight w:val="434"/>
          <w:jc w:val="center"/>
        </w:trPr>
        <w:tc>
          <w:tcPr>
            <w:tcW w:w="2045" w:type="dxa"/>
            <w:shd w:val="clear" w:color="auto" w:fill="D9E2F3"/>
            <w:vAlign w:val="center"/>
          </w:tcPr>
          <w:p w14:paraId="3A29C196" w14:textId="77777777" w:rsidR="00E75C2B" w:rsidRDefault="00000000">
            <w:r>
              <w:rPr>
                <w:b/>
                <w:sz w:val="16"/>
              </w:rPr>
              <w:t>No.</w:t>
            </w:r>
          </w:p>
        </w:tc>
        <w:tc>
          <w:tcPr>
            <w:tcW w:w="2045" w:type="dxa"/>
            <w:shd w:val="clear" w:color="auto" w:fill="D9E2F3"/>
            <w:vAlign w:val="center"/>
          </w:tcPr>
          <w:p w14:paraId="6EF46471" w14:textId="77777777" w:rsidR="00E75C2B" w:rsidRDefault="00000000">
            <w:r>
              <w:rPr>
                <w:b/>
                <w:sz w:val="16"/>
              </w:rPr>
              <w:t>Bagian Bermasalah</w:t>
            </w:r>
          </w:p>
        </w:tc>
        <w:tc>
          <w:tcPr>
            <w:tcW w:w="2045" w:type="dxa"/>
            <w:shd w:val="clear" w:color="auto" w:fill="D9E2F3"/>
            <w:vAlign w:val="center"/>
          </w:tcPr>
          <w:p w14:paraId="30BE31CC" w14:textId="77777777" w:rsidR="00E75C2B" w:rsidRDefault="00000000">
            <w:r>
              <w:rPr>
                <w:b/>
                <w:sz w:val="16"/>
              </w:rPr>
              <w:t>Jenis Kesalahan</w:t>
            </w:r>
          </w:p>
        </w:tc>
        <w:tc>
          <w:tcPr>
            <w:tcW w:w="2045" w:type="dxa"/>
            <w:shd w:val="clear" w:color="auto" w:fill="D9E2F3"/>
            <w:vAlign w:val="center"/>
          </w:tcPr>
          <w:p w14:paraId="0B89246C" w14:textId="77777777" w:rsidR="00E75C2B" w:rsidRDefault="00000000">
            <w:r>
              <w:rPr>
                <w:b/>
                <w:sz w:val="16"/>
              </w:rPr>
              <w:t>Penyebab</w:t>
            </w:r>
          </w:p>
        </w:tc>
        <w:tc>
          <w:tcPr>
            <w:tcW w:w="2045" w:type="dxa"/>
            <w:shd w:val="clear" w:color="auto" w:fill="D9E2F3"/>
            <w:vAlign w:val="center"/>
          </w:tcPr>
          <w:p w14:paraId="2746F763" w14:textId="77777777" w:rsidR="00E75C2B" w:rsidRDefault="00000000">
            <w:r>
              <w:rPr>
                <w:b/>
                <w:sz w:val="16"/>
              </w:rPr>
              <w:t>Perbaikan</w:t>
            </w:r>
          </w:p>
        </w:tc>
      </w:tr>
      <w:tr w:rsidR="00CC35E4" w14:paraId="1D71A8A5" w14:textId="77777777">
        <w:trPr>
          <w:jc w:val="center"/>
        </w:trPr>
        <w:tc>
          <w:tcPr>
            <w:tcW w:w="2045" w:type="dxa"/>
            <w:vAlign w:val="center"/>
          </w:tcPr>
          <w:p w14:paraId="10F458CB" w14:textId="77777777" w:rsidR="00CC35E4" w:rsidRDefault="00CC35E4" w:rsidP="00CC35E4">
            <w:r>
              <w:rPr>
                <w:sz w:val="16"/>
              </w:rPr>
              <w:t>1</w:t>
            </w:r>
          </w:p>
        </w:tc>
        <w:tc>
          <w:tcPr>
            <w:tcW w:w="2045" w:type="dxa"/>
            <w:vAlign w:val="center"/>
          </w:tcPr>
          <w:p w14:paraId="08FF0EFC" w14:textId="59E25415" w:rsidR="00CC35E4" w:rsidRDefault="00CC35E4" w:rsidP="00CC35E4">
            <w:r>
              <w:rPr>
                <w:rFonts w:eastAsia="Aptos" w:cs="Aptos"/>
                <w:color w:val="000000"/>
                <w:sz w:val="16"/>
                <w:szCs w:val="16"/>
              </w:rPr>
              <w:t>for (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= 1;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&lt;= JUMLAH_DATA;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>++)</w:t>
            </w:r>
          </w:p>
        </w:tc>
        <w:tc>
          <w:tcPr>
            <w:tcW w:w="2045" w:type="dxa"/>
            <w:vAlign w:val="center"/>
          </w:tcPr>
          <w:p w14:paraId="3BEE859B" w14:textId="5AC08929" w:rsidR="00CC35E4" w:rsidRDefault="00CC35E4" w:rsidP="00CC35E4">
            <w:r>
              <w:rPr>
                <w:rFonts w:eastAsia="Aptos" w:cs="Aptos"/>
                <w:color w:val="000000"/>
                <w:sz w:val="16"/>
                <w:szCs w:val="16"/>
              </w:rPr>
              <w:t>Logic error / Off-by-one</w:t>
            </w:r>
          </w:p>
        </w:tc>
        <w:tc>
          <w:tcPr>
            <w:tcW w:w="2045" w:type="dxa"/>
            <w:vAlign w:val="center"/>
          </w:tcPr>
          <w:p w14:paraId="48885DA8" w14:textId="275ADA70" w:rsidR="00CC35E4" w:rsidRDefault="00CC35E4" w:rsidP="00CC35E4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Perulangan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input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mulai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dari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indeks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1,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menyebabkan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eastAsia="Aptos" w:cs="Aptos"/>
                <w:color w:val="000000"/>
                <w:sz w:val="16"/>
                <w:szCs w:val="16"/>
              </w:rPr>
              <w:t>nilai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>[</w:t>
            </w:r>
            <w:proofErr w:type="gram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0]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terlewati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mengakses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nilai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[5] di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luar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batas</w:t>
            </w:r>
          </w:p>
        </w:tc>
        <w:tc>
          <w:tcPr>
            <w:tcW w:w="2045" w:type="dxa"/>
            <w:vAlign w:val="center"/>
          </w:tcPr>
          <w:p w14:paraId="327DC169" w14:textId="637ACDC8" w:rsidR="00CC35E4" w:rsidRDefault="00CC35E4" w:rsidP="00CC35E4">
            <w:r>
              <w:rPr>
                <w:rFonts w:eastAsia="Aptos" w:cs="Aptos"/>
                <w:color w:val="000000"/>
                <w:sz w:val="16"/>
                <w:szCs w:val="16"/>
              </w:rPr>
              <w:t>for (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= 0;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&lt; JUMLAH_DATA;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>++)</w:t>
            </w:r>
          </w:p>
        </w:tc>
      </w:tr>
      <w:tr w:rsidR="00CC35E4" w14:paraId="6116AD8A" w14:textId="77777777">
        <w:trPr>
          <w:jc w:val="center"/>
        </w:trPr>
        <w:tc>
          <w:tcPr>
            <w:tcW w:w="2045" w:type="dxa"/>
            <w:vAlign w:val="center"/>
          </w:tcPr>
          <w:p w14:paraId="2C5F9111" w14:textId="77777777" w:rsidR="00CC35E4" w:rsidRDefault="00CC35E4" w:rsidP="00CC35E4">
            <w:r>
              <w:rPr>
                <w:sz w:val="16"/>
              </w:rPr>
              <w:t>2</w:t>
            </w:r>
          </w:p>
        </w:tc>
        <w:tc>
          <w:tcPr>
            <w:tcW w:w="2045" w:type="dxa"/>
            <w:vAlign w:val="center"/>
          </w:tcPr>
          <w:p w14:paraId="694D0BD2" w14:textId="79355C5A" w:rsidR="00CC35E4" w:rsidRDefault="00CC35E4" w:rsidP="00CC35E4">
            <w:r>
              <w:rPr>
                <w:rFonts w:eastAsia="Aptos" w:cs="Aptos"/>
                <w:color w:val="000000"/>
                <w:sz w:val="16"/>
                <w:szCs w:val="16"/>
              </w:rPr>
              <w:t>for (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= 0;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&lt;= JUMLAH_DATA;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>++)</w:t>
            </w:r>
          </w:p>
        </w:tc>
        <w:tc>
          <w:tcPr>
            <w:tcW w:w="2045" w:type="dxa"/>
            <w:vAlign w:val="center"/>
          </w:tcPr>
          <w:p w14:paraId="4BCB5E8A" w14:textId="0F24DBB7" w:rsidR="00CC35E4" w:rsidRDefault="00CC35E4" w:rsidP="00CC35E4">
            <w:r>
              <w:rPr>
                <w:rFonts w:eastAsia="Aptos" w:cs="Aptos"/>
                <w:color w:val="000000"/>
                <w:sz w:val="16"/>
                <w:szCs w:val="16"/>
              </w:rPr>
              <w:t>Logic error / Out-of-bounds</w:t>
            </w:r>
          </w:p>
        </w:tc>
        <w:tc>
          <w:tcPr>
            <w:tcW w:w="2045" w:type="dxa"/>
            <w:vAlign w:val="center"/>
          </w:tcPr>
          <w:p w14:paraId="53F6B983" w14:textId="140DA811" w:rsidR="00CC35E4" w:rsidRDefault="00CC35E4" w:rsidP="00CC35E4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Kondisi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&lt;=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menyebabkan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perulangan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berjalan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6 kali,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mengakses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indeks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eastAsia="Aptos" w:cs="Aptos"/>
                <w:color w:val="000000"/>
                <w:sz w:val="16"/>
                <w:szCs w:val="16"/>
              </w:rPr>
              <w:t>nilai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>[</w:t>
            </w:r>
            <w:proofErr w:type="gram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5] di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luar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kapasitas</w:t>
            </w:r>
            <w:proofErr w:type="spellEnd"/>
          </w:p>
        </w:tc>
        <w:tc>
          <w:tcPr>
            <w:tcW w:w="2045" w:type="dxa"/>
            <w:vAlign w:val="center"/>
          </w:tcPr>
          <w:p w14:paraId="3B37A737" w14:textId="6AF54A92" w:rsidR="00CC35E4" w:rsidRDefault="00CC35E4" w:rsidP="00CC35E4">
            <w:r>
              <w:rPr>
                <w:rFonts w:eastAsia="Aptos" w:cs="Aptos"/>
                <w:color w:val="000000"/>
                <w:sz w:val="16"/>
                <w:szCs w:val="16"/>
              </w:rPr>
              <w:t>for (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= 0;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&lt; JUMLAH_DATA;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>++)</w:t>
            </w:r>
          </w:p>
        </w:tc>
      </w:tr>
      <w:tr w:rsidR="00CC35E4" w14:paraId="296B82E4" w14:textId="77777777">
        <w:trPr>
          <w:jc w:val="center"/>
        </w:trPr>
        <w:tc>
          <w:tcPr>
            <w:tcW w:w="2045" w:type="dxa"/>
            <w:vAlign w:val="center"/>
          </w:tcPr>
          <w:p w14:paraId="3E0C68B1" w14:textId="77777777" w:rsidR="00CC35E4" w:rsidRDefault="00CC35E4" w:rsidP="00CC35E4">
            <w:r>
              <w:rPr>
                <w:sz w:val="16"/>
              </w:rPr>
              <w:t>3</w:t>
            </w:r>
          </w:p>
        </w:tc>
        <w:tc>
          <w:tcPr>
            <w:tcW w:w="2045" w:type="dxa"/>
            <w:vAlign w:val="center"/>
          </w:tcPr>
          <w:p w14:paraId="7D1914CE" w14:textId="5F3ABE4B" w:rsidR="00CC35E4" w:rsidRDefault="00CC35E4" w:rsidP="00CC35E4">
            <w:r>
              <w:rPr>
                <w:rFonts w:eastAsia="Aptos" w:cs="Aptos"/>
                <w:color w:val="000000"/>
                <w:sz w:val="16"/>
                <w:szCs w:val="16"/>
              </w:rPr>
              <w:t>int total;</w:t>
            </w:r>
          </w:p>
        </w:tc>
        <w:tc>
          <w:tcPr>
            <w:tcW w:w="2045" w:type="dxa"/>
            <w:vAlign w:val="center"/>
          </w:tcPr>
          <w:p w14:paraId="4640201E" w14:textId="6BA33BCE" w:rsidR="00CC35E4" w:rsidRDefault="00CC35E4" w:rsidP="00CC35E4">
            <w:r>
              <w:rPr>
                <w:rFonts w:eastAsia="Aptos" w:cs="Aptos"/>
                <w:color w:val="000000"/>
                <w:sz w:val="16"/>
                <w:szCs w:val="16"/>
              </w:rPr>
              <w:t>Uninitialized variable</w:t>
            </w:r>
          </w:p>
        </w:tc>
        <w:tc>
          <w:tcPr>
            <w:tcW w:w="2045" w:type="dxa"/>
            <w:vAlign w:val="center"/>
          </w:tcPr>
          <w:p w14:paraId="251CED5A" w14:textId="703A31A3" w:rsidR="00CC35E4" w:rsidRDefault="00CC35E4" w:rsidP="00CC35E4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Variabel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accumulator total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tidak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diinisialisasi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lastRenderedPageBreak/>
              <w:t>awal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dengan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0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sehingga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memuat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nilai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sampah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(garbage value)</w:t>
            </w:r>
          </w:p>
        </w:tc>
        <w:tc>
          <w:tcPr>
            <w:tcW w:w="2045" w:type="dxa"/>
            <w:vAlign w:val="center"/>
          </w:tcPr>
          <w:p w14:paraId="61CA4FFD" w14:textId="038F3853" w:rsidR="00CC35E4" w:rsidRDefault="00CC35E4" w:rsidP="00CC35E4">
            <w:r>
              <w:rPr>
                <w:rFonts w:eastAsia="Aptos" w:cs="Aptos"/>
                <w:color w:val="000000"/>
                <w:sz w:val="16"/>
                <w:szCs w:val="16"/>
              </w:rPr>
              <w:lastRenderedPageBreak/>
              <w:t>int total = 0;</w:t>
            </w:r>
          </w:p>
        </w:tc>
      </w:tr>
      <w:tr w:rsidR="00CC35E4" w14:paraId="1CAF3A05" w14:textId="77777777">
        <w:trPr>
          <w:jc w:val="center"/>
        </w:trPr>
        <w:tc>
          <w:tcPr>
            <w:tcW w:w="2045" w:type="dxa"/>
            <w:vAlign w:val="center"/>
          </w:tcPr>
          <w:p w14:paraId="1C892079" w14:textId="77777777" w:rsidR="00CC35E4" w:rsidRDefault="00CC35E4" w:rsidP="00CC35E4">
            <w:r>
              <w:rPr>
                <w:sz w:val="16"/>
              </w:rPr>
              <w:t>4</w:t>
            </w:r>
          </w:p>
        </w:tc>
        <w:tc>
          <w:tcPr>
            <w:tcW w:w="2045" w:type="dxa"/>
            <w:vAlign w:val="center"/>
          </w:tcPr>
          <w:p w14:paraId="53AF8BE9" w14:textId="2870703E" w:rsidR="00CC35E4" w:rsidRDefault="00CC35E4" w:rsidP="00CC35E4">
            <w:r>
              <w:rPr>
                <w:rFonts w:eastAsia="Aptos" w:cs="Aptos"/>
                <w:color w:val="000000"/>
                <w:sz w:val="16"/>
                <w:szCs w:val="16"/>
              </w:rPr>
              <w:t xml:space="preserve">total =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nilai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>[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>];</w:t>
            </w:r>
          </w:p>
        </w:tc>
        <w:tc>
          <w:tcPr>
            <w:tcW w:w="2045" w:type="dxa"/>
            <w:vAlign w:val="center"/>
          </w:tcPr>
          <w:p w14:paraId="10974E34" w14:textId="7C8EB4D0" w:rsidR="00CC35E4" w:rsidRDefault="00CC35E4" w:rsidP="00CC35E4">
            <w:r>
              <w:rPr>
                <w:rFonts w:eastAsia="Aptos" w:cs="Aptos"/>
                <w:color w:val="000000"/>
                <w:sz w:val="16"/>
                <w:szCs w:val="16"/>
              </w:rPr>
              <w:t>Logic error</w:t>
            </w:r>
          </w:p>
        </w:tc>
        <w:tc>
          <w:tcPr>
            <w:tcW w:w="2045" w:type="dxa"/>
            <w:vAlign w:val="center"/>
          </w:tcPr>
          <w:p w14:paraId="179FCB3A" w14:textId="09BB9BE8" w:rsidR="00CC35E4" w:rsidRDefault="00CC35E4" w:rsidP="00CC35E4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Menggunakan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operator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penugasan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(=)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bukan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akumulasi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(+=),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sehingga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total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selalu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tertimpa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oleh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nilai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elemen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terakhir</w:t>
            </w:r>
            <w:proofErr w:type="spellEnd"/>
          </w:p>
        </w:tc>
        <w:tc>
          <w:tcPr>
            <w:tcW w:w="2045" w:type="dxa"/>
            <w:vAlign w:val="center"/>
          </w:tcPr>
          <w:p w14:paraId="68443B99" w14:textId="7D58CEFF" w:rsidR="00CC35E4" w:rsidRDefault="00CC35E4" w:rsidP="00CC35E4">
            <w:r>
              <w:rPr>
                <w:rFonts w:eastAsia="Aptos" w:cs="Aptos"/>
                <w:color w:val="000000"/>
                <w:sz w:val="16"/>
                <w:szCs w:val="16"/>
              </w:rPr>
              <w:t xml:space="preserve">total +=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nilai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>[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>];</w:t>
            </w:r>
          </w:p>
        </w:tc>
      </w:tr>
      <w:tr w:rsidR="00CC35E4" w14:paraId="3F272035" w14:textId="77777777">
        <w:trPr>
          <w:jc w:val="center"/>
        </w:trPr>
        <w:tc>
          <w:tcPr>
            <w:tcW w:w="2045" w:type="dxa"/>
            <w:vAlign w:val="center"/>
          </w:tcPr>
          <w:p w14:paraId="095198B4" w14:textId="77777777" w:rsidR="00CC35E4" w:rsidRDefault="00CC35E4" w:rsidP="00CC35E4">
            <w:r>
              <w:rPr>
                <w:sz w:val="16"/>
              </w:rPr>
              <w:t>5</w:t>
            </w:r>
          </w:p>
        </w:tc>
        <w:tc>
          <w:tcPr>
            <w:tcW w:w="2045" w:type="dxa"/>
            <w:vAlign w:val="center"/>
          </w:tcPr>
          <w:p w14:paraId="1A5BDE6D" w14:textId="530A03EC" w:rsidR="00CC35E4" w:rsidRDefault="00CC35E4" w:rsidP="00CC35E4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rata_rata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= total / JUMLAH_DATA;</w:t>
            </w:r>
          </w:p>
        </w:tc>
        <w:tc>
          <w:tcPr>
            <w:tcW w:w="2045" w:type="dxa"/>
            <w:vAlign w:val="center"/>
          </w:tcPr>
          <w:p w14:paraId="5170B571" w14:textId="4245552B" w:rsidR="00CC35E4" w:rsidRDefault="00CC35E4" w:rsidP="00CC35E4">
            <w:r>
              <w:rPr>
                <w:rFonts w:eastAsia="Aptos" w:cs="Aptos"/>
                <w:color w:val="000000"/>
                <w:sz w:val="16"/>
                <w:szCs w:val="16"/>
              </w:rPr>
              <w:t>Integer division</w:t>
            </w:r>
          </w:p>
        </w:tc>
        <w:tc>
          <w:tcPr>
            <w:tcW w:w="2045" w:type="dxa"/>
            <w:vAlign w:val="center"/>
          </w:tcPr>
          <w:p w14:paraId="6BED9294" w14:textId="78E123B1" w:rsidR="00CC35E4" w:rsidRDefault="00CC35E4" w:rsidP="00CC35E4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Pembagian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dua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bilangan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bulat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membuang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bagian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desimal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sebelum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disimpan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ke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rata_rata</w:t>
            </w:r>
            <w:proofErr w:type="spellEnd"/>
          </w:p>
        </w:tc>
        <w:tc>
          <w:tcPr>
            <w:tcW w:w="2045" w:type="dxa"/>
            <w:vAlign w:val="center"/>
          </w:tcPr>
          <w:p w14:paraId="141D3280" w14:textId="70232BAB" w:rsidR="00CC35E4" w:rsidRDefault="00CC35E4" w:rsidP="00CC35E4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rata_rata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= (double)total / JUMLAH_DATA;</w:t>
            </w:r>
          </w:p>
        </w:tc>
      </w:tr>
      <w:tr w:rsidR="00CC35E4" w14:paraId="5122FD5D" w14:textId="77777777">
        <w:trPr>
          <w:jc w:val="center"/>
        </w:trPr>
        <w:tc>
          <w:tcPr>
            <w:tcW w:w="2045" w:type="dxa"/>
            <w:vAlign w:val="center"/>
          </w:tcPr>
          <w:p w14:paraId="5B0B6493" w14:textId="77777777" w:rsidR="00CC35E4" w:rsidRDefault="00CC35E4" w:rsidP="00CC35E4">
            <w:r>
              <w:rPr>
                <w:sz w:val="16"/>
              </w:rPr>
              <w:t>6</w:t>
            </w:r>
          </w:p>
        </w:tc>
        <w:tc>
          <w:tcPr>
            <w:tcW w:w="2045" w:type="dxa"/>
            <w:vAlign w:val="center"/>
          </w:tcPr>
          <w:p w14:paraId="5F1E34A4" w14:textId="104F2E65" w:rsidR="00CC35E4" w:rsidRDefault="00CC35E4" w:rsidP="00CC35E4">
            <w:proofErr w:type="spellStart"/>
            <w:proofErr w:type="gramStart"/>
            <w:r>
              <w:rPr>
                <w:rFonts w:eastAsia="Aptos" w:cs="Aptos"/>
                <w:color w:val="000000"/>
                <w:sz w:val="16"/>
                <w:szCs w:val="16"/>
              </w:rPr>
              <w:t>printf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"Rata-rata: %d\n",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rata_rata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>);</w:t>
            </w:r>
          </w:p>
        </w:tc>
        <w:tc>
          <w:tcPr>
            <w:tcW w:w="2045" w:type="dxa"/>
            <w:vAlign w:val="center"/>
          </w:tcPr>
          <w:p w14:paraId="24D65E3B" w14:textId="48B38220" w:rsidR="00CC35E4" w:rsidRDefault="00CC35E4" w:rsidP="00CC35E4">
            <w:r>
              <w:rPr>
                <w:rFonts w:eastAsia="Aptos" w:cs="Aptos"/>
                <w:color w:val="000000"/>
                <w:sz w:val="16"/>
                <w:szCs w:val="16"/>
              </w:rPr>
              <w:t>Format specifier mismatch</w:t>
            </w:r>
          </w:p>
        </w:tc>
        <w:tc>
          <w:tcPr>
            <w:tcW w:w="2045" w:type="dxa"/>
            <w:vAlign w:val="center"/>
          </w:tcPr>
          <w:p w14:paraId="4EE9D16D" w14:textId="2993F0A0" w:rsidR="00CC35E4" w:rsidRDefault="00CC35E4" w:rsidP="00CC35E4">
            <w:r>
              <w:rPr>
                <w:rFonts w:eastAsia="Aptos" w:cs="Aptos"/>
                <w:color w:val="000000"/>
                <w:sz w:val="16"/>
                <w:szCs w:val="16"/>
              </w:rPr>
              <w:t xml:space="preserve">Format specifier %d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digunakan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untuk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integer,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sedangkan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rata_rata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tipe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datanya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double</w:t>
            </w:r>
          </w:p>
        </w:tc>
        <w:tc>
          <w:tcPr>
            <w:tcW w:w="2045" w:type="dxa"/>
            <w:vAlign w:val="center"/>
          </w:tcPr>
          <w:p w14:paraId="7B143430" w14:textId="2B82EC4A" w:rsidR="00CC35E4" w:rsidRDefault="00CC35E4" w:rsidP="00CC35E4">
            <w:proofErr w:type="spellStart"/>
            <w:proofErr w:type="gramStart"/>
            <w:r>
              <w:rPr>
                <w:rFonts w:eastAsia="Aptos" w:cs="Aptos"/>
                <w:color w:val="000000"/>
                <w:sz w:val="16"/>
                <w:szCs w:val="16"/>
              </w:rPr>
              <w:t>printf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"Rata-rata: %.2f\n",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rata_rata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>);</w:t>
            </w:r>
          </w:p>
        </w:tc>
      </w:tr>
      <w:tr w:rsidR="00CC35E4" w14:paraId="0A2C7621" w14:textId="77777777">
        <w:trPr>
          <w:jc w:val="center"/>
        </w:trPr>
        <w:tc>
          <w:tcPr>
            <w:tcW w:w="2045" w:type="dxa"/>
            <w:vAlign w:val="center"/>
          </w:tcPr>
          <w:p w14:paraId="465EB03A" w14:textId="77777777" w:rsidR="00CC35E4" w:rsidRDefault="00CC35E4" w:rsidP="00CC35E4">
            <w:r>
              <w:rPr>
                <w:sz w:val="16"/>
              </w:rPr>
              <w:t>7</w:t>
            </w:r>
          </w:p>
        </w:tc>
        <w:tc>
          <w:tcPr>
            <w:tcW w:w="2045" w:type="dxa"/>
            <w:vAlign w:val="center"/>
          </w:tcPr>
          <w:p w14:paraId="399B79F0" w14:textId="58AF9545" w:rsidR="00CC35E4" w:rsidRDefault="00CC35E4" w:rsidP="00CC35E4">
            <w:r>
              <w:rPr>
                <w:rFonts w:eastAsia="Aptos" w:cs="Aptos"/>
                <w:color w:val="000000"/>
                <w:sz w:val="16"/>
                <w:szCs w:val="16"/>
              </w:rPr>
              <w:t>-</w:t>
            </w:r>
          </w:p>
        </w:tc>
        <w:tc>
          <w:tcPr>
            <w:tcW w:w="2045" w:type="dxa"/>
            <w:vAlign w:val="center"/>
          </w:tcPr>
          <w:p w14:paraId="1CA1B000" w14:textId="62FE4F5B" w:rsidR="00CC35E4" w:rsidRDefault="00CC35E4" w:rsidP="00CC35E4">
            <w:r>
              <w:rPr>
                <w:rFonts w:eastAsia="Aptos" w:cs="Aptos"/>
                <w:color w:val="000000"/>
                <w:sz w:val="16"/>
                <w:szCs w:val="16"/>
              </w:rPr>
              <w:t>-</w:t>
            </w:r>
          </w:p>
        </w:tc>
        <w:tc>
          <w:tcPr>
            <w:tcW w:w="2045" w:type="dxa"/>
            <w:vAlign w:val="center"/>
          </w:tcPr>
          <w:p w14:paraId="01E9B23E" w14:textId="51374759" w:rsidR="00CC35E4" w:rsidRDefault="00CC35E4" w:rsidP="00CC35E4">
            <w:r>
              <w:rPr>
                <w:rFonts w:eastAsia="Aptos" w:cs="Aptos"/>
                <w:color w:val="000000"/>
                <w:sz w:val="16"/>
                <w:szCs w:val="16"/>
              </w:rPr>
              <w:t>-</w:t>
            </w:r>
          </w:p>
        </w:tc>
        <w:tc>
          <w:tcPr>
            <w:tcW w:w="2045" w:type="dxa"/>
            <w:vAlign w:val="center"/>
          </w:tcPr>
          <w:p w14:paraId="7D679783" w14:textId="50B913BF" w:rsidR="00CC35E4" w:rsidRDefault="00CC35E4" w:rsidP="00CC35E4">
            <w:r>
              <w:rPr>
                <w:rFonts w:eastAsia="Aptos" w:cs="Aptos"/>
                <w:color w:val="000000"/>
                <w:sz w:val="16"/>
                <w:szCs w:val="16"/>
              </w:rPr>
              <w:t>-</w:t>
            </w:r>
          </w:p>
        </w:tc>
      </w:tr>
      <w:tr w:rsidR="00CC35E4" w14:paraId="290C53C5" w14:textId="77777777">
        <w:trPr>
          <w:jc w:val="center"/>
        </w:trPr>
        <w:tc>
          <w:tcPr>
            <w:tcW w:w="2045" w:type="dxa"/>
            <w:vAlign w:val="center"/>
          </w:tcPr>
          <w:p w14:paraId="66BC8BDB" w14:textId="77777777" w:rsidR="00CC35E4" w:rsidRDefault="00CC35E4" w:rsidP="00CC35E4">
            <w:r>
              <w:rPr>
                <w:sz w:val="16"/>
              </w:rPr>
              <w:t>8</w:t>
            </w:r>
          </w:p>
        </w:tc>
        <w:tc>
          <w:tcPr>
            <w:tcW w:w="2045" w:type="dxa"/>
            <w:vAlign w:val="center"/>
          </w:tcPr>
          <w:p w14:paraId="6A4E2F6A" w14:textId="67376E3C" w:rsidR="00CC35E4" w:rsidRDefault="00CC35E4" w:rsidP="00CC35E4">
            <w:r>
              <w:rPr>
                <w:rFonts w:eastAsia="Aptos" w:cs="Aptos"/>
                <w:color w:val="000000"/>
                <w:sz w:val="16"/>
                <w:szCs w:val="16"/>
              </w:rPr>
              <w:t>-</w:t>
            </w:r>
          </w:p>
        </w:tc>
        <w:tc>
          <w:tcPr>
            <w:tcW w:w="2045" w:type="dxa"/>
            <w:vAlign w:val="center"/>
          </w:tcPr>
          <w:p w14:paraId="547DF410" w14:textId="548CEA8F" w:rsidR="00CC35E4" w:rsidRDefault="00CC35E4" w:rsidP="00CC35E4">
            <w:r>
              <w:rPr>
                <w:rFonts w:eastAsia="Aptos" w:cs="Aptos"/>
                <w:color w:val="000000"/>
                <w:sz w:val="16"/>
                <w:szCs w:val="16"/>
              </w:rPr>
              <w:t>-</w:t>
            </w:r>
          </w:p>
        </w:tc>
        <w:tc>
          <w:tcPr>
            <w:tcW w:w="2045" w:type="dxa"/>
            <w:vAlign w:val="center"/>
          </w:tcPr>
          <w:p w14:paraId="7F08DBA1" w14:textId="3D0F45F8" w:rsidR="00CC35E4" w:rsidRDefault="00CC35E4" w:rsidP="00CC35E4">
            <w:r>
              <w:rPr>
                <w:rFonts w:eastAsia="Aptos" w:cs="Aptos"/>
                <w:color w:val="000000"/>
                <w:sz w:val="16"/>
                <w:szCs w:val="16"/>
              </w:rPr>
              <w:t>-</w:t>
            </w:r>
          </w:p>
        </w:tc>
        <w:tc>
          <w:tcPr>
            <w:tcW w:w="2045" w:type="dxa"/>
            <w:vAlign w:val="center"/>
          </w:tcPr>
          <w:p w14:paraId="11DEBD2E" w14:textId="0DFC02A7" w:rsidR="00CC35E4" w:rsidRDefault="00CC35E4" w:rsidP="00CC35E4">
            <w:r>
              <w:rPr>
                <w:rFonts w:eastAsia="Aptos" w:cs="Aptos"/>
                <w:color w:val="000000"/>
                <w:sz w:val="16"/>
                <w:szCs w:val="16"/>
              </w:rPr>
              <w:t>-</w:t>
            </w:r>
          </w:p>
        </w:tc>
      </w:tr>
    </w:tbl>
    <w:p w14:paraId="58F68009" w14:textId="77777777" w:rsidR="00E75C2B" w:rsidRDefault="00E75C2B"/>
    <w:p w14:paraId="039AC073" w14:textId="77777777" w:rsidR="00E75C2B" w:rsidRDefault="00000000">
      <w:r>
        <w:rPr>
          <w:b/>
        </w:rPr>
        <w:t>Tangkapan layar source code setelah diperbaiki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0"/>
      </w:tblGrid>
      <w:tr w:rsidR="00E75C2B" w14:paraId="3B607A66" w14:textId="77777777">
        <w:tc>
          <w:tcPr>
            <w:tcW w:w="10224" w:type="dxa"/>
          </w:tcPr>
          <w:p w14:paraId="62D5B3D2" w14:textId="6ED8FB44" w:rsidR="00E75C2B" w:rsidRDefault="00000000">
            <w:r>
              <w:br/>
            </w:r>
            <w:r w:rsidR="00A10EA4">
              <w:rPr>
                <w:noProof/>
              </w:rPr>
              <w:lastRenderedPageBreak/>
              <w:drawing>
                <wp:inline distT="0" distB="0" distL="0" distR="0" wp14:anchorId="243A7742" wp14:editId="701EF63A">
                  <wp:extent cx="6492240" cy="6111875"/>
                  <wp:effectExtent l="0" t="0" r="3810" b="317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0" cy="6111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7F445F3C" w14:textId="77777777" w:rsidR="00E75C2B" w:rsidRDefault="00E75C2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75C2B" w14:paraId="445E6B03" w14:textId="77777777">
        <w:trPr>
          <w:jc w:val="center"/>
        </w:trPr>
        <w:tc>
          <w:tcPr>
            <w:tcW w:w="2556" w:type="dxa"/>
            <w:shd w:val="clear" w:color="auto" w:fill="D9E2F3"/>
            <w:vAlign w:val="center"/>
          </w:tcPr>
          <w:p w14:paraId="7D068C3C" w14:textId="77777777" w:rsidR="00E75C2B" w:rsidRDefault="00000000">
            <w:r>
              <w:rPr>
                <w:b/>
                <w:sz w:val="17"/>
              </w:rPr>
              <w:t>Data Uji</w:t>
            </w:r>
          </w:p>
        </w:tc>
        <w:tc>
          <w:tcPr>
            <w:tcW w:w="2556" w:type="dxa"/>
            <w:shd w:val="clear" w:color="auto" w:fill="D9E2F3"/>
            <w:vAlign w:val="center"/>
          </w:tcPr>
          <w:p w14:paraId="7F3EDB58" w14:textId="77777777" w:rsidR="00E75C2B" w:rsidRDefault="00000000">
            <w:r>
              <w:rPr>
                <w:b/>
                <w:sz w:val="17"/>
              </w:rPr>
              <w:t>Expected Output</w:t>
            </w:r>
          </w:p>
        </w:tc>
        <w:tc>
          <w:tcPr>
            <w:tcW w:w="2556" w:type="dxa"/>
            <w:shd w:val="clear" w:color="auto" w:fill="D9E2F3"/>
            <w:vAlign w:val="center"/>
          </w:tcPr>
          <w:p w14:paraId="2971C16C" w14:textId="77777777" w:rsidR="00E75C2B" w:rsidRDefault="00000000">
            <w:r>
              <w:rPr>
                <w:b/>
                <w:sz w:val="17"/>
              </w:rPr>
              <w:t>Actual Output</w:t>
            </w:r>
          </w:p>
        </w:tc>
        <w:tc>
          <w:tcPr>
            <w:tcW w:w="2556" w:type="dxa"/>
            <w:shd w:val="clear" w:color="auto" w:fill="D9E2F3"/>
            <w:vAlign w:val="center"/>
          </w:tcPr>
          <w:p w14:paraId="0C1608DB" w14:textId="77777777" w:rsidR="00E75C2B" w:rsidRDefault="00000000">
            <w:r>
              <w:rPr>
                <w:b/>
                <w:sz w:val="17"/>
              </w:rPr>
              <w:t>Status</w:t>
            </w:r>
          </w:p>
        </w:tc>
      </w:tr>
      <w:tr w:rsidR="00E75C2B" w14:paraId="432E73DD" w14:textId="77777777">
        <w:trPr>
          <w:jc w:val="center"/>
        </w:trPr>
        <w:tc>
          <w:tcPr>
            <w:tcW w:w="2556" w:type="dxa"/>
            <w:vAlign w:val="center"/>
          </w:tcPr>
          <w:p w14:paraId="753C276E" w14:textId="77777777" w:rsidR="00E75C2B" w:rsidRDefault="00000000">
            <w:r>
              <w:rPr>
                <w:sz w:val="17"/>
              </w:rPr>
              <w:t>60, 70, 80, 90, 100</w:t>
            </w:r>
          </w:p>
        </w:tc>
        <w:tc>
          <w:tcPr>
            <w:tcW w:w="2556" w:type="dxa"/>
            <w:vAlign w:val="center"/>
          </w:tcPr>
          <w:p w14:paraId="1FC1A2E5" w14:textId="77777777" w:rsidR="00E75C2B" w:rsidRDefault="00000000">
            <w:r>
              <w:rPr>
                <w:sz w:val="17"/>
              </w:rPr>
              <w:t>Total = 400; Rata-rata = 80.00</w:t>
            </w:r>
          </w:p>
        </w:tc>
        <w:tc>
          <w:tcPr>
            <w:tcW w:w="2556" w:type="dxa"/>
            <w:vAlign w:val="center"/>
          </w:tcPr>
          <w:p w14:paraId="6292EF4D" w14:textId="77777777" w:rsidR="00E75C2B" w:rsidRDefault="00E75C2B"/>
        </w:tc>
        <w:tc>
          <w:tcPr>
            <w:tcW w:w="2556" w:type="dxa"/>
            <w:vAlign w:val="center"/>
          </w:tcPr>
          <w:p w14:paraId="39F33B15" w14:textId="77777777" w:rsidR="00E75C2B" w:rsidRDefault="00E75C2B"/>
        </w:tc>
      </w:tr>
    </w:tbl>
    <w:p w14:paraId="681FB9F4" w14:textId="77777777" w:rsidR="00E75C2B" w:rsidRDefault="00E75C2B"/>
    <w:p w14:paraId="242DA939" w14:textId="77777777" w:rsidR="00E75C2B" w:rsidRDefault="00000000">
      <w:r>
        <w:rPr>
          <w:b/>
        </w:rPr>
        <w:t>Tangkapan layar output setelah perbaikan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0"/>
      </w:tblGrid>
      <w:tr w:rsidR="00E75C2B" w14:paraId="4FEB593C" w14:textId="77777777">
        <w:tc>
          <w:tcPr>
            <w:tcW w:w="10224" w:type="dxa"/>
          </w:tcPr>
          <w:p w14:paraId="06C1B28C" w14:textId="3B03F218" w:rsidR="00E75C2B" w:rsidRDefault="00000000">
            <w:r>
              <w:br/>
            </w:r>
            <w:r w:rsidR="00A10EA4" w:rsidRPr="00A10EA4">
              <w:lastRenderedPageBreak/>
              <w:drawing>
                <wp:inline distT="0" distB="0" distL="0" distR="0" wp14:anchorId="216B57FD" wp14:editId="2E1B5383">
                  <wp:extent cx="6492240" cy="1430655"/>
                  <wp:effectExtent l="0" t="0" r="381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1430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w14:paraId="12CB2B5D" w14:textId="77777777" w:rsidR="00E75C2B" w:rsidRDefault="00E75C2B"/>
    <w:p w14:paraId="174B5D17" w14:textId="77777777" w:rsidR="00E75C2B" w:rsidRDefault="00000000">
      <w:pPr>
        <w:pStyle w:val="Heading2"/>
      </w:pPr>
      <w:r>
        <w:t>2. Debugging Challenge 2 — Sequential Search yang Salah</w:t>
      </w:r>
    </w:p>
    <w:p w14:paraId="413EE7B7" w14:textId="77777777" w:rsidR="00E75C2B" w:rsidRDefault="00000000">
      <w:r>
        <w:t>Perbaiki fungsi pencarian agar membandingkan data[i] dengan target dan mengembalikan -1 apabila target tidak ditemukan.</w:t>
      </w:r>
    </w:p>
    <w:p w14:paraId="254C1F57" w14:textId="77777777" w:rsidR="00E75C2B" w:rsidRDefault="00000000">
      <w:r>
        <w:rPr>
          <w:b/>
        </w:rPr>
        <w:t>Tangkapan layar source code sebelum diperbaiki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0"/>
      </w:tblGrid>
      <w:tr w:rsidR="00E75C2B" w14:paraId="633B8A7F" w14:textId="77777777">
        <w:tc>
          <w:tcPr>
            <w:tcW w:w="10224" w:type="dxa"/>
          </w:tcPr>
          <w:p w14:paraId="745B077F" w14:textId="1B950A7E" w:rsidR="00E75C2B" w:rsidRDefault="00A10EA4">
            <w:r>
              <w:rPr>
                <w:noProof/>
              </w:rPr>
              <w:lastRenderedPageBreak/>
              <w:drawing>
                <wp:inline distT="0" distB="0" distL="0" distR="0" wp14:anchorId="1D8DB81A" wp14:editId="6B93AE5D">
                  <wp:extent cx="6492240" cy="8443595"/>
                  <wp:effectExtent l="0" t="0" r="381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0" cy="8443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br/>
            </w:r>
            <w:r w:rsidR="00000000">
              <w:br/>
            </w:r>
            <w:r w:rsidR="00000000">
              <w:lastRenderedPageBreak/>
              <w:br/>
            </w:r>
            <w:r w:rsidR="00000000">
              <w:br/>
            </w:r>
          </w:p>
        </w:tc>
      </w:tr>
    </w:tbl>
    <w:p w14:paraId="7E3D119C" w14:textId="77777777" w:rsidR="00E75C2B" w:rsidRDefault="00E75C2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75C2B" w14:paraId="5CA627C5" w14:textId="77777777">
        <w:trPr>
          <w:jc w:val="center"/>
        </w:trPr>
        <w:tc>
          <w:tcPr>
            <w:tcW w:w="2045" w:type="dxa"/>
            <w:shd w:val="clear" w:color="auto" w:fill="D9E2F3"/>
            <w:vAlign w:val="center"/>
          </w:tcPr>
          <w:p w14:paraId="07D987F5" w14:textId="77777777" w:rsidR="00E75C2B" w:rsidRDefault="00000000">
            <w:r>
              <w:rPr>
                <w:b/>
                <w:sz w:val="16"/>
              </w:rPr>
              <w:t>No.</w:t>
            </w:r>
          </w:p>
        </w:tc>
        <w:tc>
          <w:tcPr>
            <w:tcW w:w="2045" w:type="dxa"/>
            <w:shd w:val="clear" w:color="auto" w:fill="D9E2F3"/>
            <w:vAlign w:val="center"/>
          </w:tcPr>
          <w:p w14:paraId="3F418644" w14:textId="77777777" w:rsidR="00E75C2B" w:rsidRDefault="00000000">
            <w:r>
              <w:rPr>
                <w:b/>
                <w:sz w:val="16"/>
              </w:rPr>
              <w:t>Bagian Bermasalah</w:t>
            </w:r>
          </w:p>
        </w:tc>
        <w:tc>
          <w:tcPr>
            <w:tcW w:w="2045" w:type="dxa"/>
            <w:shd w:val="clear" w:color="auto" w:fill="D9E2F3"/>
            <w:vAlign w:val="center"/>
          </w:tcPr>
          <w:p w14:paraId="4FC8A463" w14:textId="77777777" w:rsidR="00E75C2B" w:rsidRDefault="00000000">
            <w:r>
              <w:rPr>
                <w:b/>
                <w:sz w:val="16"/>
              </w:rPr>
              <w:t>Jenis Kesalahan</w:t>
            </w:r>
          </w:p>
        </w:tc>
        <w:tc>
          <w:tcPr>
            <w:tcW w:w="2045" w:type="dxa"/>
            <w:shd w:val="clear" w:color="auto" w:fill="D9E2F3"/>
            <w:vAlign w:val="center"/>
          </w:tcPr>
          <w:p w14:paraId="5F5740F4" w14:textId="77777777" w:rsidR="00E75C2B" w:rsidRDefault="00000000">
            <w:r>
              <w:rPr>
                <w:b/>
                <w:sz w:val="16"/>
              </w:rPr>
              <w:t>Penyebab</w:t>
            </w:r>
          </w:p>
        </w:tc>
        <w:tc>
          <w:tcPr>
            <w:tcW w:w="2045" w:type="dxa"/>
            <w:shd w:val="clear" w:color="auto" w:fill="D9E2F3"/>
            <w:vAlign w:val="center"/>
          </w:tcPr>
          <w:p w14:paraId="3163CC6C" w14:textId="77777777" w:rsidR="00E75C2B" w:rsidRDefault="00000000">
            <w:r>
              <w:rPr>
                <w:b/>
                <w:sz w:val="16"/>
              </w:rPr>
              <w:t>Perbaikan</w:t>
            </w:r>
          </w:p>
        </w:tc>
      </w:tr>
      <w:tr w:rsidR="00A10EA4" w14:paraId="6F426CF0" w14:textId="77777777">
        <w:trPr>
          <w:jc w:val="center"/>
        </w:trPr>
        <w:tc>
          <w:tcPr>
            <w:tcW w:w="2045" w:type="dxa"/>
            <w:vAlign w:val="center"/>
          </w:tcPr>
          <w:p w14:paraId="6D5096EA" w14:textId="77777777" w:rsidR="00A10EA4" w:rsidRDefault="00A10EA4" w:rsidP="00A10EA4">
            <w:r>
              <w:rPr>
                <w:sz w:val="16"/>
              </w:rPr>
              <w:t>1</w:t>
            </w:r>
          </w:p>
        </w:tc>
        <w:tc>
          <w:tcPr>
            <w:tcW w:w="2045" w:type="dxa"/>
            <w:vAlign w:val="center"/>
          </w:tcPr>
          <w:p w14:paraId="47BA93DB" w14:textId="07470581" w:rsidR="00A10EA4" w:rsidRDefault="00A10EA4" w:rsidP="00A10EA4">
            <w:r>
              <w:rPr>
                <w:rFonts w:eastAsia="Aptos" w:cs="Aptos"/>
                <w:color w:val="000000"/>
                <w:sz w:val="16"/>
                <w:szCs w:val="16"/>
              </w:rPr>
              <w:t>if (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posisi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== 0)</w:t>
            </w:r>
          </w:p>
        </w:tc>
        <w:tc>
          <w:tcPr>
            <w:tcW w:w="2045" w:type="dxa"/>
            <w:vAlign w:val="center"/>
          </w:tcPr>
          <w:p w14:paraId="5BC71458" w14:textId="4AAAD43E" w:rsidR="00A10EA4" w:rsidRDefault="00A10EA4" w:rsidP="00A10EA4">
            <w:r>
              <w:rPr>
                <w:rFonts w:eastAsia="Aptos" w:cs="Aptos"/>
                <w:color w:val="000000"/>
                <w:sz w:val="16"/>
                <w:szCs w:val="16"/>
              </w:rPr>
              <w:t>Logic error</w:t>
            </w:r>
          </w:p>
        </w:tc>
        <w:tc>
          <w:tcPr>
            <w:tcW w:w="2045" w:type="dxa"/>
            <w:vAlign w:val="center"/>
          </w:tcPr>
          <w:p w14:paraId="7F64615C" w14:textId="169D3913" w:rsidR="00A10EA4" w:rsidRDefault="00A10EA4" w:rsidP="00A10EA4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Memeriksa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posisi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== 0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sebagai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data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tidak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ditemukan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padahal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0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adalah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indeks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valid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untuk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elemen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pertama</w:t>
            </w:r>
            <w:proofErr w:type="spellEnd"/>
          </w:p>
        </w:tc>
        <w:tc>
          <w:tcPr>
            <w:tcW w:w="2045" w:type="dxa"/>
            <w:vAlign w:val="center"/>
          </w:tcPr>
          <w:p w14:paraId="48F80E1E" w14:textId="28A34C9E" w:rsidR="00A10EA4" w:rsidRDefault="00A10EA4" w:rsidP="00A10EA4">
            <w:r>
              <w:rPr>
                <w:rFonts w:eastAsia="Aptos" w:cs="Aptos"/>
                <w:color w:val="000000"/>
                <w:sz w:val="16"/>
                <w:szCs w:val="16"/>
              </w:rPr>
              <w:t>if (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posisi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== -1)</w:t>
            </w:r>
          </w:p>
        </w:tc>
      </w:tr>
      <w:tr w:rsidR="00A10EA4" w14:paraId="1D886500" w14:textId="77777777">
        <w:trPr>
          <w:jc w:val="center"/>
        </w:trPr>
        <w:tc>
          <w:tcPr>
            <w:tcW w:w="2045" w:type="dxa"/>
            <w:vAlign w:val="center"/>
          </w:tcPr>
          <w:p w14:paraId="625A1D6F" w14:textId="77777777" w:rsidR="00A10EA4" w:rsidRDefault="00A10EA4" w:rsidP="00A10EA4">
            <w:r>
              <w:rPr>
                <w:sz w:val="16"/>
              </w:rPr>
              <w:t>2</w:t>
            </w:r>
          </w:p>
        </w:tc>
        <w:tc>
          <w:tcPr>
            <w:tcW w:w="2045" w:type="dxa"/>
            <w:vAlign w:val="center"/>
          </w:tcPr>
          <w:p w14:paraId="36281AE5" w14:textId="1BBF2484" w:rsidR="00A10EA4" w:rsidRDefault="00A10EA4" w:rsidP="00A10EA4">
            <w:r>
              <w:rPr>
                <w:rFonts w:eastAsia="Aptos" w:cs="Aptos"/>
                <w:color w:val="000000"/>
                <w:sz w:val="16"/>
                <w:szCs w:val="16"/>
              </w:rPr>
              <w:t>if (data[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>] = target)</w:t>
            </w:r>
          </w:p>
        </w:tc>
        <w:tc>
          <w:tcPr>
            <w:tcW w:w="2045" w:type="dxa"/>
            <w:vAlign w:val="center"/>
          </w:tcPr>
          <w:p w14:paraId="3B9C886D" w14:textId="0EE88AA3" w:rsidR="00A10EA4" w:rsidRDefault="00A10EA4" w:rsidP="00A10EA4">
            <w:r>
              <w:rPr>
                <w:rFonts w:eastAsia="Aptos" w:cs="Aptos"/>
                <w:color w:val="000000"/>
                <w:sz w:val="16"/>
                <w:szCs w:val="16"/>
              </w:rPr>
              <w:t>Syntax / Logic error</w:t>
            </w:r>
          </w:p>
        </w:tc>
        <w:tc>
          <w:tcPr>
            <w:tcW w:w="2045" w:type="dxa"/>
            <w:vAlign w:val="center"/>
          </w:tcPr>
          <w:p w14:paraId="7F2A9124" w14:textId="0A1B48EA" w:rsidR="00A10EA4" w:rsidRDefault="00A10EA4" w:rsidP="00A10EA4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Menggunakan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operator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penugasan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(=)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bukannya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perbandingan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(==),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merubah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nilai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elemen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selalu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bernilai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true</w:t>
            </w:r>
          </w:p>
        </w:tc>
        <w:tc>
          <w:tcPr>
            <w:tcW w:w="2045" w:type="dxa"/>
            <w:vAlign w:val="center"/>
          </w:tcPr>
          <w:p w14:paraId="1F0F003A" w14:textId="53C8E73D" w:rsidR="00A10EA4" w:rsidRDefault="00A10EA4" w:rsidP="00A10EA4">
            <w:r>
              <w:rPr>
                <w:rFonts w:eastAsia="Aptos" w:cs="Aptos"/>
                <w:color w:val="000000"/>
                <w:sz w:val="16"/>
                <w:szCs w:val="16"/>
              </w:rPr>
              <w:t>if (data[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>] == target)</w:t>
            </w:r>
          </w:p>
        </w:tc>
      </w:tr>
      <w:tr w:rsidR="00A10EA4" w14:paraId="0F11FAB8" w14:textId="77777777">
        <w:trPr>
          <w:jc w:val="center"/>
        </w:trPr>
        <w:tc>
          <w:tcPr>
            <w:tcW w:w="2045" w:type="dxa"/>
            <w:vAlign w:val="center"/>
          </w:tcPr>
          <w:p w14:paraId="14975FC2" w14:textId="77777777" w:rsidR="00A10EA4" w:rsidRDefault="00A10EA4" w:rsidP="00A10EA4">
            <w:r>
              <w:rPr>
                <w:sz w:val="16"/>
              </w:rPr>
              <w:t>3</w:t>
            </w:r>
          </w:p>
        </w:tc>
        <w:tc>
          <w:tcPr>
            <w:tcW w:w="2045" w:type="dxa"/>
            <w:vAlign w:val="center"/>
          </w:tcPr>
          <w:p w14:paraId="0E415625" w14:textId="5D5BEBC5" w:rsidR="00A10EA4" w:rsidRDefault="00A10EA4" w:rsidP="00A10EA4">
            <w:r>
              <w:rPr>
                <w:rFonts w:eastAsia="Aptos" w:cs="Aptos"/>
                <w:color w:val="000000"/>
                <w:sz w:val="16"/>
                <w:szCs w:val="16"/>
              </w:rPr>
              <w:t xml:space="preserve">return 0; (pada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akhir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fungsi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cari_data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>)</w:t>
            </w:r>
          </w:p>
        </w:tc>
        <w:tc>
          <w:tcPr>
            <w:tcW w:w="2045" w:type="dxa"/>
            <w:vAlign w:val="center"/>
          </w:tcPr>
          <w:p w14:paraId="7B92738C" w14:textId="2A70D1E3" w:rsidR="00A10EA4" w:rsidRDefault="00A10EA4" w:rsidP="00A10EA4">
            <w:r>
              <w:rPr>
                <w:rFonts w:eastAsia="Aptos" w:cs="Aptos"/>
                <w:color w:val="000000"/>
                <w:sz w:val="16"/>
                <w:szCs w:val="16"/>
              </w:rPr>
              <w:t>Logic error</w:t>
            </w:r>
          </w:p>
        </w:tc>
        <w:tc>
          <w:tcPr>
            <w:tcW w:w="2045" w:type="dxa"/>
            <w:vAlign w:val="center"/>
          </w:tcPr>
          <w:p w14:paraId="3C67C536" w14:textId="4530CBD4" w:rsidR="00A10EA4" w:rsidRDefault="00A10EA4" w:rsidP="00A10EA4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Mengembalikan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0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saat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target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tidak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ditemukan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ambigu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dengan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indeks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0</w:t>
            </w:r>
          </w:p>
        </w:tc>
        <w:tc>
          <w:tcPr>
            <w:tcW w:w="2045" w:type="dxa"/>
            <w:vAlign w:val="center"/>
          </w:tcPr>
          <w:p w14:paraId="74056C20" w14:textId="7C086019" w:rsidR="00A10EA4" w:rsidRDefault="00A10EA4" w:rsidP="00A10EA4">
            <w:r>
              <w:rPr>
                <w:rFonts w:eastAsia="Aptos" w:cs="Aptos"/>
                <w:color w:val="000000"/>
                <w:sz w:val="16"/>
                <w:szCs w:val="16"/>
              </w:rPr>
              <w:t>return -1;</w:t>
            </w:r>
          </w:p>
        </w:tc>
      </w:tr>
      <w:tr w:rsidR="00A10EA4" w14:paraId="28E6B0FF" w14:textId="77777777">
        <w:trPr>
          <w:jc w:val="center"/>
        </w:trPr>
        <w:tc>
          <w:tcPr>
            <w:tcW w:w="2045" w:type="dxa"/>
            <w:vAlign w:val="center"/>
          </w:tcPr>
          <w:p w14:paraId="3FCC1852" w14:textId="77777777" w:rsidR="00A10EA4" w:rsidRDefault="00A10EA4" w:rsidP="00A10EA4">
            <w:r>
              <w:rPr>
                <w:sz w:val="16"/>
              </w:rPr>
              <w:t>4</w:t>
            </w:r>
          </w:p>
        </w:tc>
        <w:tc>
          <w:tcPr>
            <w:tcW w:w="2045" w:type="dxa"/>
            <w:vAlign w:val="center"/>
          </w:tcPr>
          <w:p w14:paraId="13CDD377" w14:textId="685BA859" w:rsidR="00A10EA4" w:rsidRDefault="00A10EA4" w:rsidP="00A10EA4">
            <w:r>
              <w:rPr>
                <w:rFonts w:eastAsia="Aptos" w:cs="Aptos"/>
                <w:color w:val="000000"/>
                <w:sz w:val="16"/>
                <w:szCs w:val="16"/>
              </w:rPr>
              <w:t xml:space="preserve">int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cari_</w:t>
            </w:r>
            <w:proofErr w:type="gramStart"/>
            <w:r>
              <w:rPr>
                <w:rFonts w:eastAsia="Aptos" w:cs="Aptos"/>
                <w:color w:val="000000"/>
                <w:sz w:val="16"/>
                <w:szCs w:val="16"/>
              </w:rPr>
              <w:t>data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eastAsia="Aptos" w:cs="Aptos"/>
                <w:color w:val="000000"/>
                <w:sz w:val="16"/>
                <w:szCs w:val="16"/>
              </w:rPr>
              <w:t>int data[], ...)</w:t>
            </w:r>
          </w:p>
        </w:tc>
        <w:tc>
          <w:tcPr>
            <w:tcW w:w="2045" w:type="dxa"/>
            <w:vAlign w:val="center"/>
          </w:tcPr>
          <w:p w14:paraId="5A362F41" w14:textId="1F56558C" w:rsidR="00A10EA4" w:rsidRDefault="00A10EA4" w:rsidP="00A10EA4">
            <w:r>
              <w:rPr>
                <w:rFonts w:eastAsia="Aptos" w:cs="Aptos"/>
                <w:color w:val="000000"/>
                <w:sz w:val="16"/>
                <w:szCs w:val="16"/>
              </w:rPr>
              <w:t>Missing const qualification</w:t>
            </w:r>
          </w:p>
        </w:tc>
        <w:tc>
          <w:tcPr>
            <w:tcW w:w="2045" w:type="dxa"/>
            <w:vAlign w:val="center"/>
          </w:tcPr>
          <w:p w14:paraId="6BBFC533" w14:textId="4E1C8EF6" w:rsidR="00A10EA4" w:rsidRDefault="00A10EA4" w:rsidP="00A10EA4">
            <w:r>
              <w:rPr>
                <w:rFonts w:eastAsia="Aptos" w:cs="Aptos"/>
                <w:color w:val="000000"/>
                <w:sz w:val="16"/>
                <w:szCs w:val="16"/>
              </w:rPr>
              <w:t xml:space="preserve">Array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hanya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dibaca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tetapi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tidak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dideklarasikan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sebagai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const</w:t>
            </w:r>
          </w:p>
        </w:tc>
        <w:tc>
          <w:tcPr>
            <w:tcW w:w="2045" w:type="dxa"/>
            <w:vAlign w:val="center"/>
          </w:tcPr>
          <w:p w14:paraId="36FD27A5" w14:textId="38A54890" w:rsidR="00A10EA4" w:rsidRDefault="00A10EA4" w:rsidP="00A10EA4">
            <w:r>
              <w:rPr>
                <w:rFonts w:eastAsia="Aptos" w:cs="Aptos"/>
                <w:color w:val="000000"/>
                <w:sz w:val="16"/>
                <w:szCs w:val="16"/>
              </w:rPr>
              <w:t xml:space="preserve">int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cari_</w:t>
            </w:r>
            <w:proofErr w:type="gramStart"/>
            <w:r>
              <w:rPr>
                <w:rFonts w:eastAsia="Aptos" w:cs="Aptos"/>
                <w:color w:val="000000"/>
                <w:sz w:val="16"/>
                <w:szCs w:val="16"/>
              </w:rPr>
              <w:t>data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eastAsia="Aptos" w:cs="Aptos"/>
                <w:color w:val="000000"/>
                <w:sz w:val="16"/>
                <w:szCs w:val="16"/>
              </w:rPr>
              <w:t>const int data[], ...)</w:t>
            </w:r>
          </w:p>
        </w:tc>
      </w:tr>
      <w:tr w:rsidR="00A10EA4" w14:paraId="2C5C0D5C" w14:textId="77777777">
        <w:trPr>
          <w:jc w:val="center"/>
        </w:trPr>
        <w:tc>
          <w:tcPr>
            <w:tcW w:w="2045" w:type="dxa"/>
            <w:vAlign w:val="center"/>
          </w:tcPr>
          <w:p w14:paraId="3520E820" w14:textId="77777777" w:rsidR="00A10EA4" w:rsidRDefault="00A10EA4" w:rsidP="00A10EA4">
            <w:r>
              <w:rPr>
                <w:sz w:val="16"/>
              </w:rPr>
              <w:t>5</w:t>
            </w:r>
          </w:p>
        </w:tc>
        <w:tc>
          <w:tcPr>
            <w:tcW w:w="2045" w:type="dxa"/>
            <w:vAlign w:val="center"/>
          </w:tcPr>
          <w:p w14:paraId="4A75E406" w14:textId="37DD83F2" w:rsidR="00A10EA4" w:rsidRDefault="00A10EA4" w:rsidP="00A10EA4">
            <w:r>
              <w:rPr>
                <w:rFonts w:eastAsia="Aptos" w:cs="Aptos"/>
                <w:color w:val="000000"/>
                <w:sz w:val="16"/>
                <w:szCs w:val="16"/>
              </w:rPr>
              <w:t>-</w:t>
            </w:r>
          </w:p>
        </w:tc>
        <w:tc>
          <w:tcPr>
            <w:tcW w:w="2045" w:type="dxa"/>
            <w:vAlign w:val="center"/>
          </w:tcPr>
          <w:p w14:paraId="27B99033" w14:textId="481BA744" w:rsidR="00A10EA4" w:rsidRDefault="00A10EA4" w:rsidP="00A10EA4">
            <w:r>
              <w:rPr>
                <w:rFonts w:eastAsia="Aptos" w:cs="Aptos"/>
                <w:color w:val="000000"/>
                <w:sz w:val="16"/>
                <w:szCs w:val="16"/>
              </w:rPr>
              <w:t>-</w:t>
            </w:r>
          </w:p>
        </w:tc>
        <w:tc>
          <w:tcPr>
            <w:tcW w:w="2045" w:type="dxa"/>
            <w:vAlign w:val="center"/>
          </w:tcPr>
          <w:p w14:paraId="14DDBC16" w14:textId="67ECB910" w:rsidR="00A10EA4" w:rsidRDefault="00A10EA4" w:rsidP="00A10EA4">
            <w:r>
              <w:rPr>
                <w:rFonts w:eastAsia="Aptos" w:cs="Aptos"/>
                <w:color w:val="000000"/>
                <w:sz w:val="16"/>
                <w:szCs w:val="16"/>
              </w:rPr>
              <w:t>-</w:t>
            </w:r>
          </w:p>
        </w:tc>
        <w:tc>
          <w:tcPr>
            <w:tcW w:w="2045" w:type="dxa"/>
            <w:vAlign w:val="center"/>
          </w:tcPr>
          <w:p w14:paraId="19855D61" w14:textId="7F848116" w:rsidR="00A10EA4" w:rsidRDefault="00A10EA4" w:rsidP="00A10EA4">
            <w:r>
              <w:rPr>
                <w:rFonts w:eastAsia="Aptos" w:cs="Aptos"/>
                <w:color w:val="000000"/>
                <w:sz w:val="16"/>
                <w:szCs w:val="16"/>
              </w:rPr>
              <w:t>-</w:t>
            </w:r>
          </w:p>
        </w:tc>
      </w:tr>
      <w:tr w:rsidR="00A10EA4" w14:paraId="1BCBD6E0" w14:textId="77777777">
        <w:trPr>
          <w:jc w:val="center"/>
        </w:trPr>
        <w:tc>
          <w:tcPr>
            <w:tcW w:w="2045" w:type="dxa"/>
            <w:vAlign w:val="center"/>
          </w:tcPr>
          <w:p w14:paraId="627941F6" w14:textId="77777777" w:rsidR="00A10EA4" w:rsidRDefault="00A10EA4" w:rsidP="00A10EA4">
            <w:r>
              <w:rPr>
                <w:sz w:val="16"/>
              </w:rPr>
              <w:t>6</w:t>
            </w:r>
          </w:p>
        </w:tc>
        <w:tc>
          <w:tcPr>
            <w:tcW w:w="2045" w:type="dxa"/>
            <w:vAlign w:val="center"/>
          </w:tcPr>
          <w:p w14:paraId="60E45567" w14:textId="195926E0" w:rsidR="00A10EA4" w:rsidRDefault="00A10EA4" w:rsidP="00A10EA4">
            <w:r>
              <w:rPr>
                <w:rFonts w:eastAsia="Aptos" w:cs="Aptos"/>
                <w:color w:val="000000"/>
                <w:sz w:val="16"/>
                <w:szCs w:val="16"/>
              </w:rPr>
              <w:t>-</w:t>
            </w:r>
          </w:p>
        </w:tc>
        <w:tc>
          <w:tcPr>
            <w:tcW w:w="2045" w:type="dxa"/>
            <w:vAlign w:val="center"/>
          </w:tcPr>
          <w:p w14:paraId="32AD44DC" w14:textId="0C3518D9" w:rsidR="00A10EA4" w:rsidRDefault="00A10EA4" w:rsidP="00A10EA4">
            <w:r>
              <w:rPr>
                <w:rFonts w:eastAsia="Aptos" w:cs="Aptos"/>
                <w:color w:val="000000"/>
                <w:sz w:val="16"/>
                <w:szCs w:val="16"/>
              </w:rPr>
              <w:t>-</w:t>
            </w:r>
          </w:p>
        </w:tc>
        <w:tc>
          <w:tcPr>
            <w:tcW w:w="2045" w:type="dxa"/>
            <w:vAlign w:val="center"/>
          </w:tcPr>
          <w:p w14:paraId="3C3769BD" w14:textId="6C06FC85" w:rsidR="00A10EA4" w:rsidRDefault="00A10EA4" w:rsidP="00A10EA4">
            <w:r>
              <w:rPr>
                <w:rFonts w:eastAsia="Aptos" w:cs="Aptos"/>
                <w:color w:val="000000"/>
                <w:sz w:val="16"/>
                <w:szCs w:val="16"/>
              </w:rPr>
              <w:t>-</w:t>
            </w:r>
          </w:p>
        </w:tc>
        <w:tc>
          <w:tcPr>
            <w:tcW w:w="2045" w:type="dxa"/>
            <w:vAlign w:val="center"/>
          </w:tcPr>
          <w:p w14:paraId="34E04BE1" w14:textId="6312634A" w:rsidR="00A10EA4" w:rsidRDefault="00A10EA4" w:rsidP="00A10EA4">
            <w:r>
              <w:rPr>
                <w:rFonts w:eastAsia="Aptos" w:cs="Aptos"/>
                <w:color w:val="000000"/>
                <w:sz w:val="16"/>
                <w:szCs w:val="16"/>
              </w:rPr>
              <w:t>-</w:t>
            </w:r>
          </w:p>
        </w:tc>
      </w:tr>
    </w:tbl>
    <w:p w14:paraId="75FF0492" w14:textId="77777777" w:rsidR="00E75C2B" w:rsidRDefault="00E75C2B"/>
    <w:p w14:paraId="535F53E4" w14:textId="77777777" w:rsidR="00E75C2B" w:rsidRDefault="00000000">
      <w:r>
        <w:rPr>
          <w:b/>
        </w:rPr>
        <w:t>Tangkapan layar source code setelah diperbaiki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E75C2B" w14:paraId="3BEEAE65" w14:textId="77777777">
        <w:tc>
          <w:tcPr>
            <w:tcW w:w="10224" w:type="dxa"/>
          </w:tcPr>
          <w:p w14:paraId="0B223F9A" w14:textId="77777777" w:rsidR="00E75C2B" w:rsidRDefault="00000000"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4EA51C0D" w14:textId="77777777" w:rsidR="00E75C2B" w:rsidRDefault="00E75C2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75C2B" w14:paraId="060134FC" w14:textId="77777777">
        <w:trPr>
          <w:jc w:val="center"/>
        </w:trPr>
        <w:tc>
          <w:tcPr>
            <w:tcW w:w="2556" w:type="dxa"/>
            <w:shd w:val="clear" w:color="auto" w:fill="D9E2F3"/>
            <w:vAlign w:val="center"/>
          </w:tcPr>
          <w:p w14:paraId="2F3203E1" w14:textId="77777777" w:rsidR="00E75C2B" w:rsidRDefault="00000000">
            <w:r>
              <w:rPr>
                <w:b/>
                <w:sz w:val="17"/>
              </w:rPr>
              <w:t>Target</w:t>
            </w:r>
          </w:p>
        </w:tc>
        <w:tc>
          <w:tcPr>
            <w:tcW w:w="2556" w:type="dxa"/>
            <w:shd w:val="clear" w:color="auto" w:fill="D9E2F3"/>
            <w:vAlign w:val="center"/>
          </w:tcPr>
          <w:p w14:paraId="2CCB8A75" w14:textId="77777777" w:rsidR="00E75C2B" w:rsidRDefault="00000000">
            <w:r>
              <w:rPr>
                <w:b/>
                <w:sz w:val="17"/>
              </w:rPr>
              <w:t>Expected Output</w:t>
            </w:r>
          </w:p>
        </w:tc>
        <w:tc>
          <w:tcPr>
            <w:tcW w:w="2556" w:type="dxa"/>
            <w:shd w:val="clear" w:color="auto" w:fill="D9E2F3"/>
            <w:vAlign w:val="center"/>
          </w:tcPr>
          <w:p w14:paraId="178B7B6E" w14:textId="77777777" w:rsidR="00E75C2B" w:rsidRDefault="00000000">
            <w:r>
              <w:rPr>
                <w:b/>
                <w:sz w:val="17"/>
              </w:rPr>
              <w:t>Actual Output</w:t>
            </w:r>
          </w:p>
        </w:tc>
        <w:tc>
          <w:tcPr>
            <w:tcW w:w="2556" w:type="dxa"/>
            <w:shd w:val="clear" w:color="auto" w:fill="D9E2F3"/>
            <w:vAlign w:val="center"/>
          </w:tcPr>
          <w:p w14:paraId="5D0AE507" w14:textId="77777777" w:rsidR="00E75C2B" w:rsidRDefault="00000000">
            <w:r>
              <w:rPr>
                <w:b/>
                <w:sz w:val="17"/>
              </w:rPr>
              <w:t>Status</w:t>
            </w:r>
          </w:p>
        </w:tc>
      </w:tr>
      <w:tr w:rsidR="00A10EA4" w14:paraId="35EFCEC7" w14:textId="77777777">
        <w:trPr>
          <w:jc w:val="center"/>
        </w:trPr>
        <w:tc>
          <w:tcPr>
            <w:tcW w:w="2556" w:type="dxa"/>
            <w:vAlign w:val="center"/>
          </w:tcPr>
          <w:p w14:paraId="775A4930" w14:textId="77777777" w:rsidR="00A10EA4" w:rsidRDefault="00A10EA4" w:rsidP="00A10EA4">
            <w:r>
              <w:rPr>
                <w:sz w:val="17"/>
              </w:rPr>
              <w:t>10</w:t>
            </w:r>
          </w:p>
        </w:tc>
        <w:tc>
          <w:tcPr>
            <w:tcW w:w="2556" w:type="dxa"/>
            <w:vAlign w:val="center"/>
          </w:tcPr>
          <w:p w14:paraId="5DB6A5A1" w14:textId="77777777" w:rsidR="00A10EA4" w:rsidRDefault="00A10EA4" w:rsidP="00A10EA4">
            <w:r>
              <w:rPr>
                <w:sz w:val="17"/>
              </w:rPr>
              <w:t>Ditemukan indeks 0</w:t>
            </w:r>
          </w:p>
        </w:tc>
        <w:tc>
          <w:tcPr>
            <w:tcW w:w="2556" w:type="dxa"/>
            <w:vAlign w:val="center"/>
          </w:tcPr>
          <w:p w14:paraId="42FD009B" w14:textId="114DFE7F" w:rsidR="00A10EA4" w:rsidRDefault="00A10EA4" w:rsidP="00A10EA4">
            <w:proofErr w:type="spellStart"/>
            <w:r>
              <w:rPr>
                <w:sz w:val="17"/>
              </w:rPr>
              <w:t>Ditemukan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indeks</w:t>
            </w:r>
            <w:proofErr w:type="spellEnd"/>
            <w:r>
              <w:rPr>
                <w:sz w:val="17"/>
              </w:rPr>
              <w:t xml:space="preserve"> 0</w:t>
            </w:r>
          </w:p>
        </w:tc>
        <w:tc>
          <w:tcPr>
            <w:tcW w:w="2556" w:type="dxa"/>
            <w:vAlign w:val="center"/>
          </w:tcPr>
          <w:p w14:paraId="7F0D2275" w14:textId="605FAF46" w:rsidR="00A10EA4" w:rsidRDefault="00A10EA4" w:rsidP="00A10EA4">
            <w:proofErr w:type="spellStart"/>
            <w:r>
              <w:t>Sesuai</w:t>
            </w:r>
            <w:proofErr w:type="spellEnd"/>
          </w:p>
        </w:tc>
      </w:tr>
      <w:tr w:rsidR="00A10EA4" w14:paraId="4F5314D4" w14:textId="77777777">
        <w:trPr>
          <w:jc w:val="center"/>
        </w:trPr>
        <w:tc>
          <w:tcPr>
            <w:tcW w:w="2556" w:type="dxa"/>
            <w:vAlign w:val="center"/>
          </w:tcPr>
          <w:p w14:paraId="4BDC6DE7" w14:textId="77777777" w:rsidR="00A10EA4" w:rsidRDefault="00A10EA4" w:rsidP="00A10EA4">
            <w:r>
              <w:rPr>
                <w:sz w:val="17"/>
              </w:rPr>
              <w:t>60</w:t>
            </w:r>
          </w:p>
        </w:tc>
        <w:tc>
          <w:tcPr>
            <w:tcW w:w="2556" w:type="dxa"/>
            <w:vAlign w:val="center"/>
          </w:tcPr>
          <w:p w14:paraId="627106F1" w14:textId="77777777" w:rsidR="00A10EA4" w:rsidRDefault="00A10EA4" w:rsidP="00A10EA4">
            <w:r>
              <w:rPr>
                <w:sz w:val="17"/>
              </w:rPr>
              <w:t>Ditemukan indeks 5</w:t>
            </w:r>
          </w:p>
        </w:tc>
        <w:tc>
          <w:tcPr>
            <w:tcW w:w="2556" w:type="dxa"/>
            <w:vAlign w:val="center"/>
          </w:tcPr>
          <w:p w14:paraId="25242518" w14:textId="7829092D" w:rsidR="00A10EA4" w:rsidRDefault="00A10EA4" w:rsidP="00A10EA4">
            <w:proofErr w:type="spellStart"/>
            <w:r>
              <w:rPr>
                <w:sz w:val="17"/>
              </w:rPr>
              <w:t>Ditemukan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indeks</w:t>
            </w:r>
            <w:proofErr w:type="spellEnd"/>
            <w:r>
              <w:rPr>
                <w:sz w:val="17"/>
              </w:rPr>
              <w:t xml:space="preserve"> 5</w:t>
            </w:r>
          </w:p>
        </w:tc>
        <w:tc>
          <w:tcPr>
            <w:tcW w:w="2556" w:type="dxa"/>
            <w:vAlign w:val="center"/>
          </w:tcPr>
          <w:p w14:paraId="76AFBF84" w14:textId="65C56B39" w:rsidR="00A10EA4" w:rsidRDefault="00A10EA4" w:rsidP="00A10EA4">
            <w:proofErr w:type="spellStart"/>
            <w:r>
              <w:t>Sesuai</w:t>
            </w:r>
            <w:proofErr w:type="spellEnd"/>
          </w:p>
        </w:tc>
      </w:tr>
      <w:tr w:rsidR="00A10EA4" w14:paraId="1DD33E4A" w14:textId="77777777">
        <w:trPr>
          <w:jc w:val="center"/>
        </w:trPr>
        <w:tc>
          <w:tcPr>
            <w:tcW w:w="2556" w:type="dxa"/>
            <w:vAlign w:val="center"/>
          </w:tcPr>
          <w:p w14:paraId="4152D5D1" w14:textId="77777777" w:rsidR="00A10EA4" w:rsidRDefault="00A10EA4" w:rsidP="00A10EA4">
            <w:r>
              <w:rPr>
                <w:sz w:val="17"/>
              </w:rPr>
              <w:t>99</w:t>
            </w:r>
          </w:p>
        </w:tc>
        <w:tc>
          <w:tcPr>
            <w:tcW w:w="2556" w:type="dxa"/>
            <w:vAlign w:val="center"/>
          </w:tcPr>
          <w:p w14:paraId="21E193BC" w14:textId="77777777" w:rsidR="00A10EA4" w:rsidRDefault="00A10EA4" w:rsidP="00A10EA4">
            <w:r>
              <w:rPr>
                <w:sz w:val="17"/>
              </w:rPr>
              <w:t>Tidak ditemukan</w:t>
            </w:r>
          </w:p>
        </w:tc>
        <w:tc>
          <w:tcPr>
            <w:tcW w:w="2556" w:type="dxa"/>
            <w:vAlign w:val="center"/>
          </w:tcPr>
          <w:p w14:paraId="65ED60D8" w14:textId="595208A5" w:rsidR="00A10EA4" w:rsidRDefault="00A10EA4" w:rsidP="00A10EA4">
            <w:proofErr w:type="spellStart"/>
            <w:r>
              <w:rPr>
                <w:sz w:val="17"/>
              </w:rPr>
              <w:t>Tidak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ditemukan</w:t>
            </w:r>
            <w:proofErr w:type="spellEnd"/>
          </w:p>
        </w:tc>
        <w:tc>
          <w:tcPr>
            <w:tcW w:w="2556" w:type="dxa"/>
            <w:vAlign w:val="center"/>
          </w:tcPr>
          <w:p w14:paraId="5EA93E98" w14:textId="3F14A521" w:rsidR="00A10EA4" w:rsidRDefault="00A10EA4" w:rsidP="00A10EA4">
            <w:proofErr w:type="spellStart"/>
            <w:r>
              <w:t>Sesuai</w:t>
            </w:r>
            <w:proofErr w:type="spellEnd"/>
          </w:p>
        </w:tc>
      </w:tr>
    </w:tbl>
    <w:p w14:paraId="4C095408" w14:textId="77777777" w:rsidR="00E75C2B" w:rsidRDefault="00E75C2B"/>
    <w:p w14:paraId="1CE984C2" w14:textId="77777777" w:rsidR="00E75C2B" w:rsidRDefault="00000000">
      <w:pPr>
        <w:pStyle w:val="Heading1"/>
      </w:pPr>
      <w:r>
        <w:t>VII. Latihan Mandiri</w:t>
      </w:r>
    </w:p>
    <w:p w14:paraId="4596D5C0" w14:textId="77777777" w:rsidR="00E75C2B" w:rsidRDefault="00000000">
      <w:pPr>
        <w:pStyle w:val="Heading2"/>
      </w:pPr>
      <w:r>
        <w:t>1. Level 1 — Membalik Urutan Array</w:t>
      </w:r>
    </w:p>
    <w:p w14:paraId="46930755" w14:textId="77777777" w:rsidR="00E75C2B" w:rsidRDefault="00000000">
      <w:r>
        <w:t>Buat program yang menerima sejumlah data dan menampilkan data dalam urutan terbalik.</w:t>
      </w:r>
    </w:p>
    <w:p w14:paraId="118D26E4" w14:textId="77777777" w:rsidR="00E75C2B" w:rsidRDefault="00000000">
      <w:r>
        <w:rPr>
          <w:b/>
        </w:rPr>
        <w:t>Tangkapan layar source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E75C2B" w14:paraId="48CB68CC" w14:textId="77777777">
        <w:tc>
          <w:tcPr>
            <w:tcW w:w="10224" w:type="dxa"/>
          </w:tcPr>
          <w:p w14:paraId="6F19B897" w14:textId="3C913B7F" w:rsidR="00E75C2B" w:rsidRDefault="00D31EDE" w:rsidP="00D31EDE">
            <w:pPr>
              <w:tabs>
                <w:tab w:val="left" w:pos="1039"/>
              </w:tabs>
            </w:pPr>
            <w:r>
              <w:rPr>
                <w:noProof/>
              </w:rPr>
              <w:lastRenderedPageBreak/>
              <w:drawing>
                <wp:inline distT="0" distB="0" distL="0" distR="0" wp14:anchorId="6E8683BE" wp14:editId="7CA68974">
                  <wp:extent cx="3220279" cy="5213963"/>
                  <wp:effectExtent l="0" t="0" r="0" b="635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5838" cy="52229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 w:rsidR="00000000">
              <w:br/>
            </w:r>
            <w:r w:rsidR="00000000">
              <w:br/>
            </w:r>
            <w:r w:rsidR="00000000">
              <w:br/>
            </w:r>
            <w:r w:rsidR="00000000">
              <w:br/>
            </w:r>
          </w:p>
        </w:tc>
      </w:tr>
    </w:tbl>
    <w:p w14:paraId="3E80422F" w14:textId="77777777" w:rsidR="00E75C2B" w:rsidRDefault="00E75C2B"/>
    <w:p w14:paraId="5977EA60" w14:textId="77777777" w:rsidR="00E75C2B" w:rsidRDefault="00000000">
      <w:r>
        <w:rPr>
          <w:b/>
        </w:rPr>
        <w:t>Tangkapan layar hasil eksekusi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0"/>
      </w:tblGrid>
      <w:tr w:rsidR="00E75C2B" w14:paraId="5F309DDF" w14:textId="77777777">
        <w:tc>
          <w:tcPr>
            <w:tcW w:w="10224" w:type="dxa"/>
          </w:tcPr>
          <w:p w14:paraId="686754E4" w14:textId="42650B80" w:rsidR="00E75C2B" w:rsidRDefault="00000000">
            <w:r>
              <w:br/>
            </w:r>
            <w:r w:rsidR="00D31EDE" w:rsidRPr="00D31EDE">
              <w:drawing>
                <wp:inline distT="0" distB="0" distL="0" distR="0" wp14:anchorId="39770637" wp14:editId="26364838">
                  <wp:extent cx="6492240" cy="1821180"/>
                  <wp:effectExtent l="0" t="0" r="3810" b="762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182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lastRenderedPageBreak/>
              <w:br/>
            </w:r>
          </w:p>
        </w:tc>
      </w:tr>
    </w:tbl>
    <w:p w14:paraId="67255531" w14:textId="77777777" w:rsidR="00E75C2B" w:rsidRDefault="00E75C2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75C2B" w14:paraId="3B62BCA8" w14:textId="77777777">
        <w:trPr>
          <w:jc w:val="center"/>
        </w:trPr>
        <w:tc>
          <w:tcPr>
            <w:tcW w:w="2556" w:type="dxa"/>
            <w:shd w:val="clear" w:color="auto" w:fill="D9E2F3"/>
            <w:vAlign w:val="center"/>
          </w:tcPr>
          <w:p w14:paraId="1E422932" w14:textId="77777777" w:rsidR="00E75C2B" w:rsidRDefault="00000000">
            <w:r>
              <w:rPr>
                <w:b/>
                <w:sz w:val="16"/>
              </w:rPr>
              <w:t>Data Uji</w:t>
            </w:r>
          </w:p>
        </w:tc>
        <w:tc>
          <w:tcPr>
            <w:tcW w:w="2556" w:type="dxa"/>
            <w:shd w:val="clear" w:color="auto" w:fill="D9E2F3"/>
            <w:vAlign w:val="center"/>
          </w:tcPr>
          <w:p w14:paraId="6B332852" w14:textId="77777777" w:rsidR="00E75C2B" w:rsidRDefault="00000000">
            <w:r>
              <w:rPr>
                <w:b/>
                <w:sz w:val="16"/>
              </w:rPr>
              <w:t>Expected Output</w:t>
            </w:r>
          </w:p>
        </w:tc>
        <w:tc>
          <w:tcPr>
            <w:tcW w:w="2556" w:type="dxa"/>
            <w:shd w:val="clear" w:color="auto" w:fill="D9E2F3"/>
            <w:vAlign w:val="center"/>
          </w:tcPr>
          <w:p w14:paraId="249EC4BB" w14:textId="77777777" w:rsidR="00E75C2B" w:rsidRDefault="00000000">
            <w:r>
              <w:rPr>
                <w:b/>
                <w:sz w:val="16"/>
              </w:rPr>
              <w:t>Actual Output</w:t>
            </w:r>
          </w:p>
        </w:tc>
        <w:tc>
          <w:tcPr>
            <w:tcW w:w="2556" w:type="dxa"/>
            <w:shd w:val="clear" w:color="auto" w:fill="D9E2F3"/>
            <w:vAlign w:val="center"/>
          </w:tcPr>
          <w:p w14:paraId="79EE05D5" w14:textId="77777777" w:rsidR="00E75C2B" w:rsidRDefault="00000000">
            <w:r>
              <w:rPr>
                <w:b/>
                <w:sz w:val="16"/>
              </w:rPr>
              <w:t>Status</w:t>
            </w:r>
          </w:p>
        </w:tc>
      </w:tr>
      <w:tr w:rsidR="00D31EDE" w14:paraId="24EE39DB" w14:textId="77777777">
        <w:trPr>
          <w:jc w:val="center"/>
        </w:trPr>
        <w:tc>
          <w:tcPr>
            <w:tcW w:w="2556" w:type="dxa"/>
            <w:vAlign w:val="center"/>
          </w:tcPr>
          <w:p w14:paraId="55EC51AC" w14:textId="77777777" w:rsidR="00D31EDE" w:rsidRDefault="00D31EDE" w:rsidP="00D31EDE">
            <w:r>
              <w:rPr>
                <w:sz w:val="16"/>
              </w:rPr>
              <w:t>1</w:t>
            </w:r>
          </w:p>
        </w:tc>
        <w:tc>
          <w:tcPr>
            <w:tcW w:w="2556" w:type="dxa"/>
            <w:vAlign w:val="center"/>
          </w:tcPr>
          <w:p w14:paraId="5015B8F3" w14:textId="77777777" w:rsidR="00D31EDE" w:rsidRDefault="00D31EDE" w:rsidP="00D31EDE">
            <w:r>
              <w:t xml:space="preserve">Data </w:t>
            </w:r>
            <w:proofErr w:type="spellStart"/>
            <w:r>
              <w:t>asli</w:t>
            </w:r>
            <w:proofErr w:type="spellEnd"/>
            <w:r>
              <w:t xml:space="preserve">  </w:t>
            </w:r>
            <w:proofErr w:type="gramStart"/>
            <w:r>
              <w:t xml:space="preserve">  :</w:t>
            </w:r>
            <w:proofErr w:type="gramEnd"/>
            <w:r>
              <w:t xml:space="preserve"> 10 20 30 40 50 </w:t>
            </w:r>
          </w:p>
          <w:p w14:paraId="660608C0" w14:textId="6C652D6C" w:rsidR="00D31EDE" w:rsidRDefault="00D31EDE" w:rsidP="00D31EDE">
            <w:r>
              <w:t xml:space="preserve">Data </w:t>
            </w:r>
            <w:proofErr w:type="spellStart"/>
            <w:r>
              <w:t>terbalik</w:t>
            </w:r>
            <w:proofErr w:type="spellEnd"/>
            <w:r>
              <w:t>: 50 40 30 20 10</w:t>
            </w:r>
          </w:p>
        </w:tc>
        <w:tc>
          <w:tcPr>
            <w:tcW w:w="2556" w:type="dxa"/>
            <w:vAlign w:val="center"/>
          </w:tcPr>
          <w:p w14:paraId="4FE53B81" w14:textId="77777777" w:rsidR="00D31EDE" w:rsidRDefault="00D31EDE" w:rsidP="00D31EDE">
            <w:r>
              <w:t xml:space="preserve">Data </w:t>
            </w:r>
            <w:proofErr w:type="spellStart"/>
            <w:r>
              <w:t>asli</w:t>
            </w:r>
            <w:proofErr w:type="spellEnd"/>
            <w:r>
              <w:t xml:space="preserve">  </w:t>
            </w:r>
            <w:proofErr w:type="gramStart"/>
            <w:r>
              <w:t xml:space="preserve">  :</w:t>
            </w:r>
            <w:proofErr w:type="gramEnd"/>
            <w:r>
              <w:t xml:space="preserve"> 10 20 30 40 50 </w:t>
            </w:r>
          </w:p>
          <w:p w14:paraId="108AA2B7" w14:textId="28289A1C" w:rsidR="00D31EDE" w:rsidRDefault="00D31EDE" w:rsidP="00D31EDE">
            <w:r>
              <w:t xml:space="preserve">Data </w:t>
            </w:r>
            <w:proofErr w:type="spellStart"/>
            <w:r>
              <w:t>terbalik</w:t>
            </w:r>
            <w:proofErr w:type="spellEnd"/>
            <w:r>
              <w:t>: 50 40 30 20 10</w:t>
            </w:r>
          </w:p>
        </w:tc>
        <w:tc>
          <w:tcPr>
            <w:tcW w:w="2556" w:type="dxa"/>
            <w:vAlign w:val="center"/>
          </w:tcPr>
          <w:p w14:paraId="31910EB6" w14:textId="69233234" w:rsidR="00D31EDE" w:rsidRDefault="00D31EDE" w:rsidP="00D31EDE">
            <w:proofErr w:type="spellStart"/>
            <w:r>
              <w:t>Sesuai</w:t>
            </w:r>
            <w:proofErr w:type="spellEnd"/>
          </w:p>
        </w:tc>
      </w:tr>
      <w:tr w:rsidR="00D31EDE" w14:paraId="13CF6BF5" w14:textId="77777777">
        <w:trPr>
          <w:jc w:val="center"/>
        </w:trPr>
        <w:tc>
          <w:tcPr>
            <w:tcW w:w="2556" w:type="dxa"/>
            <w:vAlign w:val="center"/>
          </w:tcPr>
          <w:p w14:paraId="622E42F3" w14:textId="77777777" w:rsidR="00D31EDE" w:rsidRDefault="00D31EDE" w:rsidP="00D31EDE">
            <w:r>
              <w:rPr>
                <w:sz w:val="16"/>
              </w:rPr>
              <w:t>2</w:t>
            </w:r>
          </w:p>
        </w:tc>
        <w:tc>
          <w:tcPr>
            <w:tcW w:w="2556" w:type="dxa"/>
            <w:vAlign w:val="center"/>
          </w:tcPr>
          <w:p w14:paraId="62645127" w14:textId="77777777" w:rsidR="00D31EDE" w:rsidRDefault="00D31EDE" w:rsidP="00D31EDE"/>
          <w:p w14:paraId="3D8A3ACE" w14:textId="77777777" w:rsidR="00D31EDE" w:rsidRDefault="00D31EDE" w:rsidP="00D31EDE">
            <w:r>
              <w:t xml:space="preserve">Data </w:t>
            </w:r>
            <w:proofErr w:type="spellStart"/>
            <w:r>
              <w:t>asli</w:t>
            </w:r>
            <w:proofErr w:type="spellEnd"/>
            <w:r>
              <w:t xml:space="preserve">  </w:t>
            </w:r>
            <w:proofErr w:type="gramStart"/>
            <w:r>
              <w:t xml:space="preserve">  :</w:t>
            </w:r>
            <w:proofErr w:type="gramEnd"/>
            <w:r>
              <w:t xml:space="preserve"> 70 80 90 100 </w:t>
            </w:r>
          </w:p>
          <w:p w14:paraId="23CB4D8E" w14:textId="7AFED16A" w:rsidR="00D31EDE" w:rsidRDefault="00D31EDE" w:rsidP="00D31EDE">
            <w:r>
              <w:t xml:space="preserve">Data </w:t>
            </w:r>
            <w:proofErr w:type="spellStart"/>
            <w:r>
              <w:t>terbalik</w:t>
            </w:r>
            <w:proofErr w:type="spellEnd"/>
            <w:r>
              <w:t>: 100 90 80 70</w:t>
            </w:r>
          </w:p>
        </w:tc>
        <w:tc>
          <w:tcPr>
            <w:tcW w:w="2556" w:type="dxa"/>
            <w:vAlign w:val="center"/>
          </w:tcPr>
          <w:p w14:paraId="38ACDA45" w14:textId="77777777" w:rsidR="00D31EDE" w:rsidRDefault="00D31EDE" w:rsidP="00D31EDE"/>
          <w:p w14:paraId="5A3E6873" w14:textId="77777777" w:rsidR="00D31EDE" w:rsidRDefault="00D31EDE" w:rsidP="00D31EDE">
            <w:r>
              <w:t xml:space="preserve">Data </w:t>
            </w:r>
            <w:proofErr w:type="spellStart"/>
            <w:r>
              <w:t>asli</w:t>
            </w:r>
            <w:proofErr w:type="spellEnd"/>
            <w:r>
              <w:t xml:space="preserve">  </w:t>
            </w:r>
            <w:proofErr w:type="gramStart"/>
            <w:r>
              <w:t xml:space="preserve">  :</w:t>
            </w:r>
            <w:proofErr w:type="gramEnd"/>
            <w:r>
              <w:t xml:space="preserve"> 70 80 90 100 </w:t>
            </w:r>
          </w:p>
          <w:p w14:paraId="496AFBEE" w14:textId="2739E663" w:rsidR="00D31EDE" w:rsidRDefault="00D31EDE" w:rsidP="00D31EDE">
            <w:r>
              <w:t xml:space="preserve">Data </w:t>
            </w:r>
            <w:proofErr w:type="spellStart"/>
            <w:r>
              <w:t>terbalik</w:t>
            </w:r>
            <w:proofErr w:type="spellEnd"/>
            <w:r>
              <w:t>: 100 90 80 70</w:t>
            </w:r>
          </w:p>
        </w:tc>
        <w:tc>
          <w:tcPr>
            <w:tcW w:w="2556" w:type="dxa"/>
            <w:vAlign w:val="center"/>
          </w:tcPr>
          <w:p w14:paraId="284FADE8" w14:textId="37CDF0F3" w:rsidR="00D31EDE" w:rsidRDefault="00D31EDE" w:rsidP="00D31EDE">
            <w:proofErr w:type="spellStart"/>
            <w:r>
              <w:t>sesuai</w:t>
            </w:r>
            <w:proofErr w:type="spellEnd"/>
          </w:p>
        </w:tc>
      </w:tr>
      <w:tr w:rsidR="00D31EDE" w14:paraId="42750FA5" w14:textId="77777777">
        <w:trPr>
          <w:jc w:val="center"/>
        </w:trPr>
        <w:tc>
          <w:tcPr>
            <w:tcW w:w="2556" w:type="dxa"/>
            <w:vAlign w:val="center"/>
          </w:tcPr>
          <w:p w14:paraId="176D6535" w14:textId="77777777" w:rsidR="00D31EDE" w:rsidRDefault="00D31EDE" w:rsidP="00D31EDE">
            <w:r>
              <w:rPr>
                <w:sz w:val="16"/>
              </w:rPr>
              <w:t>3</w:t>
            </w:r>
          </w:p>
        </w:tc>
        <w:tc>
          <w:tcPr>
            <w:tcW w:w="2556" w:type="dxa"/>
            <w:vAlign w:val="center"/>
          </w:tcPr>
          <w:p w14:paraId="468F1825" w14:textId="77777777" w:rsidR="00D31EDE" w:rsidRDefault="00D31EDE" w:rsidP="00D31EDE">
            <w:r>
              <w:t xml:space="preserve">Data </w:t>
            </w:r>
            <w:proofErr w:type="spellStart"/>
            <w:r>
              <w:t>asli</w:t>
            </w:r>
            <w:proofErr w:type="spellEnd"/>
            <w:r>
              <w:t xml:space="preserve">  </w:t>
            </w:r>
            <w:proofErr w:type="gramStart"/>
            <w:r>
              <w:t xml:space="preserve">  :</w:t>
            </w:r>
            <w:proofErr w:type="gramEnd"/>
            <w:r>
              <w:t xml:space="preserve"> 5 6 7 </w:t>
            </w:r>
          </w:p>
          <w:p w14:paraId="5AD05581" w14:textId="7A9E28BE" w:rsidR="00D31EDE" w:rsidRDefault="00D31EDE" w:rsidP="00D31EDE">
            <w:r>
              <w:t xml:space="preserve">Data </w:t>
            </w:r>
            <w:proofErr w:type="spellStart"/>
            <w:r>
              <w:t>terbalik</w:t>
            </w:r>
            <w:proofErr w:type="spellEnd"/>
            <w:r>
              <w:t>: 7 6 5</w:t>
            </w:r>
          </w:p>
        </w:tc>
        <w:tc>
          <w:tcPr>
            <w:tcW w:w="2556" w:type="dxa"/>
            <w:vAlign w:val="center"/>
          </w:tcPr>
          <w:p w14:paraId="734818F0" w14:textId="77777777" w:rsidR="00D31EDE" w:rsidRDefault="00D31EDE" w:rsidP="00D31EDE">
            <w:r>
              <w:t xml:space="preserve">Data </w:t>
            </w:r>
            <w:proofErr w:type="spellStart"/>
            <w:r>
              <w:t>asli</w:t>
            </w:r>
            <w:proofErr w:type="spellEnd"/>
            <w:r>
              <w:t xml:space="preserve">  </w:t>
            </w:r>
            <w:proofErr w:type="gramStart"/>
            <w:r>
              <w:t xml:space="preserve">  :</w:t>
            </w:r>
            <w:proofErr w:type="gramEnd"/>
            <w:r>
              <w:t xml:space="preserve"> 5 6 7 </w:t>
            </w:r>
          </w:p>
          <w:p w14:paraId="056D18FF" w14:textId="2FF19923" w:rsidR="00D31EDE" w:rsidRDefault="00D31EDE" w:rsidP="00D31EDE">
            <w:r>
              <w:t xml:space="preserve">Data </w:t>
            </w:r>
            <w:proofErr w:type="spellStart"/>
            <w:r>
              <w:t>terbalik</w:t>
            </w:r>
            <w:proofErr w:type="spellEnd"/>
            <w:r>
              <w:t>: 7 6 5</w:t>
            </w:r>
          </w:p>
        </w:tc>
        <w:tc>
          <w:tcPr>
            <w:tcW w:w="2556" w:type="dxa"/>
            <w:vAlign w:val="center"/>
          </w:tcPr>
          <w:p w14:paraId="4564AE07" w14:textId="7B9BC585" w:rsidR="00D31EDE" w:rsidRDefault="00D31EDE" w:rsidP="00D31EDE">
            <w:proofErr w:type="spellStart"/>
            <w:r>
              <w:t>Sesuai</w:t>
            </w:r>
            <w:proofErr w:type="spellEnd"/>
          </w:p>
        </w:tc>
      </w:tr>
    </w:tbl>
    <w:p w14:paraId="1FE60343" w14:textId="77777777" w:rsidR="00E75C2B" w:rsidRDefault="00E75C2B"/>
    <w:p w14:paraId="5617DE68" w14:textId="77777777" w:rsidR="00E75C2B" w:rsidRDefault="00000000">
      <w:pPr>
        <w:pStyle w:val="Heading2"/>
      </w:pPr>
      <w:r>
        <w:t>2. Level 2 — Menghitung Bilangan Genap dan Ganjil dalam Array</w:t>
      </w:r>
    </w:p>
    <w:p w14:paraId="6CBC170B" w14:textId="77777777" w:rsidR="00E75C2B" w:rsidRDefault="00000000">
      <w:r>
        <w:t>Buat program yang menerima sejumlah bilangan bulat, lalu menghitung jumlah bilangan genap dan ganjil.</w:t>
      </w:r>
    </w:p>
    <w:p w14:paraId="06CCE3FB" w14:textId="77777777" w:rsidR="00E75C2B" w:rsidRDefault="00000000">
      <w:r>
        <w:rPr>
          <w:b/>
        </w:rPr>
        <w:t>Tangkapan layar source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E75C2B" w14:paraId="6B77B36D" w14:textId="77777777">
        <w:tc>
          <w:tcPr>
            <w:tcW w:w="10224" w:type="dxa"/>
          </w:tcPr>
          <w:p w14:paraId="7D52C5B5" w14:textId="14C7B926" w:rsidR="00E75C2B" w:rsidRDefault="00000000">
            <w:r>
              <w:br/>
            </w:r>
            <w:r w:rsidR="00D31EDE">
              <w:rPr>
                <w:noProof/>
              </w:rPr>
              <w:lastRenderedPageBreak/>
              <w:drawing>
                <wp:inline distT="0" distB="0" distL="0" distR="0" wp14:anchorId="7F955E62" wp14:editId="1F16AE79">
                  <wp:extent cx="3204376" cy="5725819"/>
                  <wp:effectExtent l="0" t="0" r="0" b="825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6135" cy="5728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w14:paraId="6A2B5468" w14:textId="77777777" w:rsidR="00E75C2B" w:rsidRDefault="00E75C2B"/>
    <w:p w14:paraId="1B5204B5" w14:textId="77777777" w:rsidR="00E75C2B" w:rsidRDefault="00000000">
      <w:r>
        <w:rPr>
          <w:b/>
        </w:rPr>
        <w:t>Tangkapan layar hasil eksekusi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0"/>
      </w:tblGrid>
      <w:tr w:rsidR="00E75C2B" w14:paraId="5F6086C9" w14:textId="77777777">
        <w:tc>
          <w:tcPr>
            <w:tcW w:w="10224" w:type="dxa"/>
          </w:tcPr>
          <w:p w14:paraId="348B4EF3" w14:textId="2E201524" w:rsidR="00E75C2B" w:rsidRDefault="00B377C3">
            <w:r w:rsidRPr="00B377C3">
              <w:lastRenderedPageBreak/>
              <w:drawing>
                <wp:inline distT="0" distB="0" distL="0" distR="0" wp14:anchorId="1FD7C971" wp14:editId="3457B2D7">
                  <wp:extent cx="6492240" cy="2129155"/>
                  <wp:effectExtent l="0" t="0" r="3810" b="444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212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br/>
            </w:r>
            <w:r w:rsidR="00000000">
              <w:br/>
            </w:r>
            <w:r w:rsidR="00000000">
              <w:br/>
            </w:r>
            <w:r w:rsidR="00000000">
              <w:br/>
            </w:r>
          </w:p>
        </w:tc>
      </w:tr>
    </w:tbl>
    <w:p w14:paraId="151FA3F0" w14:textId="77777777" w:rsidR="00E75C2B" w:rsidRDefault="00E75C2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75C2B" w14:paraId="6826CD53" w14:textId="77777777">
        <w:trPr>
          <w:jc w:val="center"/>
        </w:trPr>
        <w:tc>
          <w:tcPr>
            <w:tcW w:w="2556" w:type="dxa"/>
            <w:shd w:val="clear" w:color="auto" w:fill="D9E2F3"/>
            <w:vAlign w:val="center"/>
          </w:tcPr>
          <w:p w14:paraId="79E0FCA2" w14:textId="77777777" w:rsidR="00E75C2B" w:rsidRDefault="00000000">
            <w:r>
              <w:rPr>
                <w:b/>
                <w:sz w:val="16"/>
              </w:rPr>
              <w:t>Data Uji</w:t>
            </w:r>
          </w:p>
        </w:tc>
        <w:tc>
          <w:tcPr>
            <w:tcW w:w="2556" w:type="dxa"/>
            <w:shd w:val="clear" w:color="auto" w:fill="D9E2F3"/>
            <w:vAlign w:val="center"/>
          </w:tcPr>
          <w:p w14:paraId="4748D9DF" w14:textId="77777777" w:rsidR="00E75C2B" w:rsidRDefault="00000000">
            <w:r>
              <w:rPr>
                <w:b/>
                <w:sz w:val="16"/>
              </w:rPr>
              <w:t>Expected Output</w:t>
            </w:r>
          </w:p>
        </w:tc>
        <w:tc>
          <w:tcPr>
            <w:tcW w:w="2556" w:type="dxa"/>
            <w:shd w:val="clear" w:color="auto" w:fill="D9E2F3"/>
            <w:vAlign w:val="center"/>
          </w:tcPr>
          <w:p w14:paraId="50DB25FD" w14:textId="77777777" w:rsidR="00E75C2B" w:rsidRDefault="00000000">
            <w:r>
              <w:rPr>
                <w:b/>
                <w:sz w:val="16"/>
              </w:rPr>
              <w:t>Actual Output</w:t>
            </w:r>
          </w:p>
        </w:tc>
        <w:tc>
          <w:tcPr>
            <w:tcW w:w="2556" w:type="dxa"/>
            <w:shd w:val="clear" w:color="auto" w:fill="D9E2F3"/>
            <w:vAlign w:val="center"/>
          </w:tcPr>
          <w:p w14:paraId="024D3CEC" w14:textId="77777777" w:rsidR="00E75C2B" w:rsidRDefault="00000000">
            <w:r>
              <w:rPr>
                <w:b/>
                <w:sz w:val="16"/>
              </w:rPr>
              <w:t>Status</w:t>
            </w:r>
          </w:p>
        </w:tc>
      </w:tr>
      <w:tr w:rsidR="00E75C2B" w14:paraId="64532E14" w14:textId="77777777">
        <w:trPr>
          <w:jc w:val="center"/>
        </w:trPr>
        <w:tc>
          <w:tcPr>
            <w:tcW w:w="2556" w:type="dxa"/>
            <w:vAlign w:val="center"/>
          </w:tcPr>
          <w:p w14:paraId="339FCDB6" w14:textId="77777777" w:rsidR="00E75C2B" w:rsidRDefault="00000000">
            <w:r>
              <w:rPr>
                <w:sz w:val="16"/>
              </w:rPr>
              <w:t>1</w:t>
            </w:r>
          </w:p>
        </w:tc>
        <w:tc>
          <w:tcPr>
            <w:tcW w:w="2556" w:type="dxa"/>
            <w:vAlign w:val="center"/>
          </w:tcPr>
          <w:p w14:paraId="49333B1D" w14:textId="77777777" w:rsidR="00B377C3" w:rsidRPr="00B377C3" w:rsidRDefault="00B377C3" w:rsidP="00B377C3">
            <w:r w:rsidRPr="00B377C3">
              <w:t xml:space="preserve">Data: 4 7 10 13 8 </w:t>
            </w:r>
          </w:p>
          <w:p w14:paraId="14A38075" w14:textId="77777777" w:rsidR="00E75C2B" w:rsidRDefault="00E75C2B"/>
        </w:tc>
        <w:tc>
          <w:tcPr>
            <w:tcW w:w="2556" w:type="dxa"/>
            <w:vAlign w:val="center"/>
          </w:tcPr>
          <w:p w14:paraId="0881DAD4" w14:textId="77777777" w:rsidR="00B377C3" w:rsidRDefault="00B377C3" w:rsidP="00B377C3"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genap</w:t>
            </w:r>
            <w:proofErr w:type="spellEnd"/>
            <w:r>
              <w:t xml:space="preserve"> :</w:t>
            </w:r>
            <w:proofErr w:type="gramEnd"/>
            <w:r>
              <w:t xml:space="preserve"> 3</w:t>
            </w:r>
          </w:p>
          <w:p w14:paraId="5F83CAF7" w14:textId="78B4A851" w:rsidR="00E75C2B" w:rsidRDefault="00B377C3" w:rsidP="00B377C3"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ganjil</w:t>
            </w:r>
            <w:proofErr w:type="spellEnd"/>
            <w:r>
              <w:t>: 2</w:t>
            </w:r>
          </w:p>
        </w:tc>
        <w:tc>
          <w:tcPr>
            <w:tcW w:w="2556" w:type="dxa"/>
            <w:vAlign w:val="center"/>
          </w:tcPr>
          <w:p w14:paraId="5E0E43FD" w14:textId="4AAB5F85" w:rsidR="00E75C2B" w:rsidRDefault="00B377C3">
            <w:proofErr w:type="spellStart"/>
            <w:r>
              <w:t>Sesuai</w:t>
            </w:r>
            <w:proofErr w:type="spellEnd"/>
          </w:p>
        </w:tc>
      </w:tr>
      <w:tr w:rsidR="00E75C2B" w14:paraId="2B80269E" w14:textId="77777777">
        <w:trPr>
          <w:jc w:val="center"/>
        </w:trPr>
        <w:tc>
          <w:tcPr>
            <w:tcW w:w="2556" w:type="dxa"/>
            <w:vAlign w:val="center"/>
          </w:tcPr>
          <w:p w14:paraId="661BA80E" w14:textId="77777777" w:rsidR="00E75C2B" w:rsidRDefault="00000000">
            <w:r>
              <w:rPr>
                <w:sz w:val="16"/>
              </w:rPr>
              <w:t>2</w:t>
            </w:r>
          </w:p>
        </w:tc>
        <w:tc>
          <w:tcPr>
            <w:tcW w:w="2556" w:type="dxa"/>
            <w:vAlign w:val="center"/>
          </w:tcPr>
          <w:p w14:paraId="4E0B056A" w14:textId="04DDFEC9" w:rsidR="00E75C2B" w:rsidRDefault="00B377C3">
            <w:r>
              <w:t>Data: 2 4 6</w:t>
            </w:r>
          </w:p>
        </w:tc>
        <w:tc>
          <w:tcPr>
            <w:tcW w:w="2556" w:type="dxa"/>
            <w:vAlign w:val="center"/>
          </w:tcPr>
          <w:p w14:paraId="580B3635" w14:textId="77777777" w:rsidR="00B377C3" w:rsidRDefault="00B377C3" w:rsidP="00B377C3"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genap</w:t>
            </w:r>
            <w:proofErr w:type="spellEnd"/>
            <w:r>
              <w:t xml:space="preserve"> :</w:t>
            </w:r>
            <w:proofErr w:type="gramEnd"/>
            <w:r>
              <w:t xml:space="preserve"> 3</w:t>
            </w:r>
          </w:p>
          <w:p w14:paraId="17DB95AB" w14:textId="412B845E" w:rsidR="00E75C2B" w:rsidRDefault="00B377C3" w:rsidP="00B377C3"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ganjil</w:t>
            </w:r>
            <w:proofErr w:type="spellEnd"/>
            <w:r>
              <w:t>: 0</w:t>
            </w:r>
          </w:p>
        </w:tc>
        <w:tc>
          <w:tcPr>
            <w:tcW w:w="2556" w:type="dxa"/>
            <w:vAlign w:val="center"/>
          </w:tcPr>
          <w:p w14:paraId="5E0972A6" w14:textId="1F8D3227" w:rsidR="00E75C2B" w:rsidRDefault="00B377C3">
            <w:proofErr w:type="spellStart"/>
            <w:r>
              <w:t>Sesuai</w:t>
            </w:r>
            <w:proofErr w:type="spellEnd"/>
          </w:p>
        </w:tc>
      </w:tr>
      <w:tr w:rsidR="00E75C2B" w14:paraId="08E0170C" w14:textId="77777777">
        <w:trPr>
          <w:jc w:val="center"/>
        </w:trPr>
        <w:tc>
          <w:tcPr>
            <w:tcW w:w="2556" w:type="dxa"/>
            <w:vAlign w:val="center"/>
          </w:tcPr>
          <w:p w14:paraId="6E564CD8" w14:textId="77777777" w:rsidR="00E75C2B" w:rsidRDefault="00000000">
            <w:r>
              <w:rPr>
                <w:sz w:val="16"/>
              </w:rPr>
              <w:t>3</w:t>
            </w:r>
          </w:p>
        </w:tc>
        <w:tc>
          <w:tcPr>
            <w:tcW w:w="2556" w:type="dxa"/>
            <w:vAlign w:val="center"/>
          </w:tcPr>
          <w:p w14:paraId="7FCEE550" w14:textId="0C43AC9E" w:rsidR="00E75C2B" w:rsidRDefault="00B377C3">
            <w:r>
              <w:t>Data: 1 3 5</w:t>
            </w:r>
          </w:p>
        </w:tc>
        <w:tc>
          <w:tcPr>
            <w:tcW w:w="2556" w:type="dxa"/>
            <w:vAlign w:val="center"/>
          </w:tcPr>
          <w:p w14:paraId="7AA84580" w14:textId="77777777" w:rsidR="00B377C3" w:rsidRDefault="00B377C3" w:rsidP="00B377C3"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genap</w:t>
            </w:r>
            <w:proofErr w:type="spellEnd"/>
            <w:r>
              <w:t xml:space="preserve"> :</w:t>
            </w:r>
            <w:proofErr w:type="gramEnd"/>
            <w:r>
              <w:t xml:space="preserve"> 0</w:t>
            </w:r>
          </w:p>
          <w:p w14:paraId="3F402F04" w14:textId="247F4BEB" w:rsidR="00E75C2B" w:rsidRDefault="00B377C3" w:rsidP="00B377C3"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ganjil</w:t>
            </w:r>
            <w:proofErr w:type="spellEnd"/>
            <w:r>
              <w:t>: 3</w:t>
            </w:r>
          </w:p>
        </w:tc>
        <w:tc>
          <w:tcPr>
            <w:tcW w:w="2556" w:type="dxa"/>
            <w:vAlign w:val="center"/>
          </w:tcPr>
          <w:p w14:paraId="1C587729" w14:textId="60AC23DD" w:rsidR="00E75C2B" w:rsidRDefault="00B377C3">
            <w:proofErr w:type="spellStart"/>
            <w:r>
              <w:t>Sesuai</w:t>
            </w:r>
            <w:proofErr w:type="spellEnd"/>
          </w:p>
        </w:tc>
      </w:tr>
    </w:tbl>
    <w:p w14:paraId="17E0CED9" w14:textId="77777777" w:rsidR="00E75C2B" w:rsidRDefault="00E75C2B"/>
    <w:p w14:paraId="266C2A1C" w14:textId="77777777" w:rsidR="00E75C2B" w:rsidRDefault="00000000">
      <w:pPr>
        <w:pStyle w:val="Heading2"/>
      </w:pPr>
      <w:r>
        <w:t>3. Level 3 — Menghapus Elemen Berdasarkan Nilai</w:t>
      </w:r>
    </w:p>
    <w:p w14:paraId="1E982E65" w14:textId="77777777" w:rsidR="00E75C2B" w:rsidRDefault="00000000">
      <w:r>
        <w:t>Gunakan sequential search untuk menemukan nilai, geser elemen setelahnya satu langkah ke kiri, lalu kurangi jumlah_data satu.</w:t>
      </w:r>
    </w:p>
    <w:p w14:paraId="4F389156" w14:textId="77777777" w:rsidR="00E75C2B" w:rsidRDefault="00000000">
      <w:r>
        <w:rPr>
          <w:b/>
        </w:rPr>
        <w:t>Tangkapan layar source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E75C2B" w14:paraId="6CC5E417" w14:textId="77777777">
        <w:tc>
          <w:tcPr>
            <w:tcW w:w="10224" w:type="dxa"/>
          </w:tcPr>
          <w:p w14:paraId="482C765F" w14:textId="1CC59C8E" w:rsidR="00E75C2B" w:rsidRDefault="00000000">
            <w:r>
              <w:br/>
            </w:r>
            <w:r w:rsidR="00D31EDE">
              <w:rPr>
                <w:noProof/>
              </w:rPr>
              <w:lastRenderedPageBreak/>
              <w:drawing>
                <wp:inline distT="0" distB="0" distL="0" distR="0" wp14:anchorId="720CC5ED" wp14:editId="6592E756">
                  <wp:extent cx="2936859" cy="5406887"/>
                  <wp:effectExtent l="0" t="0" r="0" b="381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477" cy="5417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w14:paraId="7ECC2E6D" w14:textId="77777777" w:rsidR="00E75C2B" w:rsidRDefault="00E75C2B"/>
    <w:p w14:paraId="7A1E1756" w14:textId="77777777" w:rsidR="00E75C2B" w:rsidRDefault="00000000">
      <w:r>
        <w:rPr>
          <w:b/>
        </w:rPr>
        <w:t>Tangkapan layar hasil eksekusi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E75C2B" w14:paraId="0B73BCF1" w14:textId="77777777">
        <w:tc>
          <w:tcPr>
            <w:tcW w:w="10224" w:type="dxa"/>
          </w:tcPr>
          <w:p w14:paraId="6F72354D" w14:textId="0A3C40FC" w:rsidR="00E75C2B" w:rsidRDefault="00B377C3">
            <w:r w:rsidRPr="00B377C3">
              <w:drawing>
                <wp:inline distT="0" distB="0" distL="0" distR="0" wp14:anchorId="4495BE5E" wp14:editId="3FB4E62E">
                  <wp:extent cx="6220693" cy="2000529"/>
                  <wp:effectExtent l="0" t="0" r="889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0693" cy="2000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br/>
            </w:r>
            <w:r w:rsidR="00000000">
              <w:br/>
            </w:r>
            <w:r w:rsidR="00000000">
              <w:lastRenderedPageBreak/>
              <w:br/>
            </w:r>
            <w:r w:rsidR="00000000">
              <w:br/>
            </w:r>
          </w:p>
        </w:tc>
      </w:tr>
    </w:tbl>
    <w:p w14:paraId="722427AA" w14:textId="77777777" w:rsidR="00E75C2B" w:rsidRDefault="00E75C2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75C2B" w14:paraId="26DD7F18" w14:textId="77777777">
        <w:trPr>
          <w:jc w:val="center"/>
        </w:trPr>
        <w:tc>
          <w:tcPr>
            <w:tcW w:w="2556" w:type="dxa"/>
            <w:shd w:val="clear" w:color="auto" w:fill="D9E2F3"/>
            <w:vAlign w:val="center"/>
          </w:tcPr>
          <w:p w14:paraId="701294D9" w14:textId="77777777" w:rsidR="00E75C2B" w:rsidRDefault="00000000">
            <w:r>
              <w:rPr>
                <w:b/>
                <w:sz w:val="16"/>
              </w:rPr>
              <w:t>Data Uji</w:t>
            </w:r>
          </w:p>
        </w:tc>
        <w:tc>
          <w:tcPr>
            <w:tcW w:w="2556" w:type="dxa"/>
            <w:shd w:val="clear" w:color="auto" w:fill="D9E2F3"/>
            <w:vAlign w:val="center"/>
          </w:tcPr>
          <w:p w14:paraId="13E53ED9" w14:textId="77777777" w:rsidR="00E75C2B" w:rsidRDefault="00000000">
            <w:r>
              <w:rPr>
                <w:b/>
                <w:sz w:val="16"/>
              </w:rPr>
              <w:t>Expected Output</w:t>
            </w:r>
          </w:p>
        </w:tc>
        <w:tc>
          <w:tcPr>
            <w:tcW w:w="2556" w:type="dxa"/>
            <w:shd w:val="clear" w:color="auto" w:fill="D9E2F3"/>
            <w:vAlign w:val="center"/>
          </w:tcPr>
          <w:p w14:paraId="5CA8C19A" w14:textId="77777777" w:rsidR="00E75C2B" w:rsidRDefault="00000000">
            <w:r>
              <w:rPr>
                <w:b/>
                <w:sz w:val="16"/>
              </w:rPr>
              <w:t>Actual Output</w:t>
            </w:r>
          </w:p>
        </w:tc>
        <w:tc>
          <w:tcPr>
            <w:tcW w:w="2556" w:type="dxa"/>
            <w:shd w:val="clear" w:color="auto" w:fill="D9E2F3"/>
            <w:vAlign w:val="center"/>
          </w:tcPr>
          <w:p w14:paraId="511828AE" w14:textId="77777777" w:rsidR="00E75C2B" w:rsidRDefault="00000000">
            <w:r>
              <w:rPr>
                <w:b/>
                <w:sz w:val="16"/>
              </w:rPr>
              <w:t>Status</w:t>
            </w:r>
          </w:p>
        </w:tc>
      </w:tr>
      <w:tr w:rsidR="00E75C2B" w14:paraId="3BB3E394" w14:textId="77777777">
        <w:trPr>
          <w:jc w:val="center"/>
        </w:trPr>
        <w:tc>
          <w:tcPr>
            <w:tcW w:w="2556" w:type="dxa"/>
            <w:vAlign w:val="center"/>
          </w:tcPr>
          <w:p w14:paraId="1A617411" w14:textId="77777777" w:rsidR="00E75C2B" w:rsidRDefault="00000000">
            <w:r>
              <w:rPr>
                <w:sz w:val="16"/>
              </w:rPr>
              <w:t>1</w:t>
            </w:r>
          </w:p>
        </w:tc>
        <w:tc>
          <w:tcPr>
            <w:tcW w:w="2556" w:type="dxa"/>
            <w:vAlign w:val="center"/>
          </w:tcPr>
          <w:p w14:paraId="2A3B53BA" w14:textId="77777777" w:rsidR="00B377C3" w:rsidRDefault="00B377C3" w:rsidP="00B377C3">
            <w:r>
              <w:t xml:space="preserve">Masukkan </w:t>
            </w:r>
            <w:proofErr w:type="spellStart"/>
            <w:r>
              <w:t>jumlah</w:t>
            </w:r>
            <w:proofErr w:type="spellEnd"/>
            <w:r>
              <w:t xml:space="preserve"> data: 5</w:t>
            </w:r>
          </w:p>
          <w:p w14:paraId="4107C30A" w14:textId="77777777" w:rsidR="00B377C3" w:rsidRDefault="00B377C3" w:rsidP="00B377C3">
            <w:r>
              <w:t>Data ke-1: 10</w:t>
            </w:r>
          </w:p>
          <w:p w14:paraId="61D22C03" w14:textId="77777777" w:rsidR="00B377C3" w:rsidRDefault="00B377C3" w:rsidP="00B377C3">
            <w:r>
              <w:t>Data ke-2: 20</w:t>
            </w:r>
          </w:p>
          <w:p w14:paraId="56EF5B49" w14:textId="77777777" w:rsidR="00B377C3" w:rsidRDefault="00B377C3" w:rsidP="00B377C3">
            <w:r>
              <w:t>Data ke-3: 30</w:t>
            </w:r>
          </w:p>
          <w:p w14:paraId="378DE473" w14:textId="77777777" w:rsidR="00B377C3" w:rsidRDefault="00B377C3" w:rsidP="00B377C3">
            <w:r>
              <w:t>Data ke-4: 40</w:t>
            </w:r>
          </w:p>
          <w:p w14:paraId="5981DCF4" w14:textId="77777777" w:rsidR="00B377C3" w:rsidRDefault="00B377C3" w:rsidP="00B377C3">
            <w:r>
              <w:t>Data ke-5: 50</w:t>
            </w:r>
          </w:p>
          <w:p w14:paraId="660659ED" w14:textId="77777777" w:rsidR="00B377C3" w:rsidRDefault="00B377C3" w:rsidP="00B377C3">
            <w:r>
              <w:t xml:space="preserve">Masukkan </w:t>
            </w:r>
            <w:proofErr w:type="spellStart"/>
            <w:r>
              <w:t>nilai</w:t>
            </w:r>
            <w:proofErr w:type="spellEnd"/>
            <w:r>
              <w:t xml:space="preserve">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>: 30</w:t>
            </w:r>
          </w:p>
          <w:p w14:paraId="1CB4B869" w14:textId="77777777" w:rsidR="00B377C3" w:rsidRDefault="00B377C3" w:rsidP="00B377C3"/>
          <w:p w14:paraId="27AE7A6E" w14:textId="5C13496B" w:rsidR="00E75C2B" w:rsidRDefault="00B377C3" w:rsidP="00B377C3">
            <w:r>
              <w:t xml:space="preserve">Data </w:t>
            </w:r>
            <w:proofErr w:type="spellStart"/>
            <w:r>
              <w:t>akhir</w:t>
            </w:r>
            <w:proofErr w:type="spellEnd"/>
            <w:r>
              <w:t>: 10 20 40 50</w:t>
            </w:r>
          </w:p>
        </w:tc>
        <w:tc>
          <w:tcPr>
            <w:tcW w:w="2556" w:type="dxa"/>
            <w:vAlign w:val="center"/>
          </w:tcPr>
          <w:p w14:paraId="7BCB8FBD" w14:textId="77777777" w:rsidR="00B377C3" w:rsidRDefault="00B377C3" w:rsidP="00B377C3">
            <w:r>
              <w:t xml:space="preserve">Masukkan </w:t>
            </w:r>
            <w:proofErr w:type="spellStart"/>
            <w:r>
              <w:t>jumlah</w:t>
            </w:r>
            <w:proofErr w:type="spellEnd"/>
            <w:r>
              <w:t xml:space="preserve"> data: 5</w:t>
            </w:r>
          </w:p>
          <w:p w14:paraId="4B5651ED" w14:textId="77777777" w:rsidR="00B377C3" w:rsidRDefault="00B377C3" w:rsidP="00B377C3">
            <w:r>
              <w:t>Data ke-1: 10</w:t>
            </w:r>
          </w:p>
          <w:p w14:paraId="4991CC23" w14:textId="77777777" w:rsidR="00B377C3" w:rsidRDefault="00B377C3" w:rsidP="00B377C3">
            <w:r>
              <w:t>Data ke-2: 20</w:t>
            </w:r>
          </w:p>
          <w:p w14:paraId="795128C9" w14:textId="77777777" w:rsidR="00B377C3" w:rsidRDefault="00B377C3" w:rsidP="00B377C3">
            <w:r>
              <w:t>Data ke-3: 30</w:t>
            </w:r>
          </w:p>
          <w:p w14:paraId="3996B190" w14:textId="77777777" w:rsidR="00B377C3" w:rsidRDefault="00B377C3" w:rsidP="00B377C3">
            <w:r>
              <w:t>Data ke-4: 40</w:t>
            </w:r>
          </w:p>
          <w:p w14:paraId="6526B59B" w14:textId="77777777" w:rsidR="00B377C3" w:rsidRDefault="00B377C3" w:rsidP="00B377C3">
            <w:r>
              <w:t>Data ke-5: 50</w:t>
            </w:r>
          </w:p>
          <w:p w14:paraId="1911E26A" w14:textId="77777777" w:rsidR="00B377C3" w:rsidRDefault="00B377C3" w:rsidP="00B377C3">
            <w:r>
              <w:t xml:space="preserve">Masukkan </w:t>
            </w:r>
            <w:proofErr w:type="spellStart"/>
            <w:r>
              <w:t>nilai</w:t>
            </w:r>
            <w:proofErr w:type="spellEnd"/>
            <w:r>
              <w:t xml:space="preserve">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>: 30</w:t>
            </w:r>
          </w:p>
          <w:p w14:paraId="5E27AD96" w14:textId="77777777" w:rsidR="00B377C3" w:rsidRDefault="00B377C3" w:rsidP="00B377C3"/>
          <w:p w14:paraId="6B9BA806" w14:textId="333B2C5C" w:rsidR="00E75C2B" w:rsidRDefault="00B377C3" w:rsidP="00B377C3">
            <w:r>
              <w:t xml:space="preserve">Data </w:t>
            </w:r>
            <w:proofErr w:type="spellStart"/>
            <w:r>
              <w:t>akhir</w:t>
            </w:r>
            <w:proofErr w:type="spellEnd"/>
            <w:r>
              <w:t>: 10 20 40 50</w:t>
            </w:r>
          </w:p>
        </w:tc>
        <w:tc>
          <w:tcPr>
            <w:tcW w:w="2556" w:type="dxa"/>
            <w:vAlign w:val="center"/>
          </w:tcPr>
          <w:p w14:paraId="4D89D4C2" w14:textId="55622311" w:rsidR="00E75C2B" w:rsidRDefault="00B377C3">
            <w:proofErr w:type="spellStart"/>
            <w:r>
              <w:t>Sesuai</w:t>
            </w:r>
            <w:proofErr w:type="spellEnd"/>
          </w:p>
        </w:tc>
      </w:tr>
      <w:tr w:rsidR="00E75C2B" w14:paraId="09D8E7CB" w14:textId="77777777">
        <w:trPr>
          <w:jc w:val="center"/>
        </w:trPr>
        <w:tc>
          <w:tcPr>
            <w:tcW w:w="2556" w:type="dxa"/>
            <w:vAlign w:val="center"/>
          </w:tcPr>
          <w:p w14:paraId="7F2E7B14" w14:textId="77777777" w:rsidR="00E75C2B" w:rsidRDefault="00000000">
            <w:r>
              <w:rPr>
                <w:sz w:val="16"/>
              </w:rPr>
              <w:t>2</w:t>
            </w:r>
          </w:p>
        </w:tc>
        <w:tc>
          <w:tcPr>
            <w:tcW w:w="2556" w:type="dxa"/>
            <w:vAlign w:val="center"/>
          </w:tcPr>
          <w:p w14:paraId="79A3942A" w14:textId="77777777" w:rsidR="00B377C3" w:rsidRDefault="00B377C3" w:rsidP="00B377C3">
            <w:r>
              <w:t xml:space="preserve">Masukkan </w:t>
            </w:r>
            <w:proofErr w:type="spellStart"/>
            <w:r>
              <w:t>jumlah</w:t>
            </w:r>
            <w:proofErr w:type="spellEnd"/>
            <w:r>
              <w:t xml:space="preserve"> data: 4</w:t>
            </w:r>
          </w:p>
          <w:p w14:paraId="1377FFF4" w14:textId="77777777" w:rsidR="00B377C3" w:rsidRDefault="00B377C3" w:rsidP="00B377C3">
            <w:r>
              <w:t>Data ke-1: 100</w:t>
            </w:r>
          </w:p>
          <w:p w14:paraId="7DA2EE4E" w14:textId="77777777" w:rsidR="00B377C3" w:rsidRDefault="00B377C3" w:rsidP="00B377C3">
            <w:r>
              <w:t>Data ke-2: 200</w:t>
            </w:r>
          </w:p>
          <w:p w14:paraId="6E9D2F27" w14:textId="77777777" w:rsidR="00B377C3" w:rsidRDefault="00B377C3" w:rsidP="00B377C3">
            <w:r>
              <w:t>Data ke-3: 300</w:t>
            </w:r>
          </w:p>
          <w:p w14:paraId="1F26DF16" w14:textId="77777777" w:rsidR="00B377C3" w:rsidRDefault="00B377C3" w:rsidP="00B377C3">
            <w:r>
              <w:t>Data ke-4: 400</w:t>
            </w:r>
          </w:p>
          <w:p w14:paraId="31490278" w14:textId="77777777" w:rsidR="00B377C3" w:rsidRDefault="00B377C3" w:rsidP="00B377C3">
            <w:r>
              <w:t xml:space="preserve">Masukkan </w:t>
            </w:r>
            <w:proofErr w:type="spellStart"/>
            <w:r>
              <w:t>nilai</w:t>
            </w:r>
            <w:proofErr w:type="spellEnd"/>
            <w:r>
              <w:t xml:space="preserve">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>: 300</w:t>
            </w:r>
          </w:p>
          <w:p w14:paraId="58F08744" w14:textId="77777777" w:rsidR="00B377C3" w:rsidRDefault="00B377C3" w:rsidP="00B377C3"/>
          <w:p w14:paraId="3534B80F" w14:textId="1E821518" w:rsidR="00E75C2B" w:rsidRDefault="00B377C3" w:rsidP="00B377C3">
            <w:r>
              <w:t xml:space="preserve">Data </w:t>
            </w:r>
            <w:proofErr w:type="spellStart"/>
            <w:r>
              <w:t>akhir</w:t>
            </w:r>
            <w:proofErr w:type="spellEnd"/>
            <w:r>
              <w:t>: 100 200 400</w:t>
            </w:r>
          </w:p>
        </w:tc>
        <w:tc>
          <w:tcPr>
            <w:tcW w:w="2556" w:type="dxa"/>
            <w:vAlign w:val="center"/>
          </w:tcPr>
          <w:p w14:paraId="501B12A0" w14:textId="77777777" w:rsidR="00B377C3" w:rsidRDefault="00B377C3" w:rsidP="00B377C3">
            <w:r>
              <w:t xml:space="preserve">Masukkan </w:t>
            </w:r>
            <w:proofErr w:type="spellStart"/>
            <w:r>
              <w:t>jumlah</w:t>
            </w:r>
            <w:proofErr w:type="spellEnd"/>
            <w:r>
              <w:t xml:space="preserve"> data: 4</w:t>
            </w:r>
          </w:p>
          <w:p w14:paraId="39A65F9D" w14:textId="77777777" w:rsidR="00B377C3" w:rsidRDefault="00B377C3" w:rsidP="00B377C3">
            <w:r>
              <w:t>Data ke-1: 100</w:t>
            </w:r>
          </w:p>
          <w:p w14:paraId="3EAEDB8F" w14:textId="77777777" w:rsidR="00B377C3" w:rsidRDefault="00B377C3" w:rsidP="00B377C3">
            <w:r>
              <w:t>Data ke-2: 200</w:t>
            </w:r>
          </w:p>
          <w:p w14:paraId="5529C867" w14:textId="77777777" w:rsidR="00B377C3" w:rsidRDefault="00B377C3" w:rsidP="00B377C3">
            <w:r>
              <w:t>Data ke-3: 300</w:t>
            </w:r>
          </w:p>
          <w:p w14:paraId="3EF9EDE3" w14:textId="77777777" w:rsidR="00B377C3" w:rsidRDefault="00B377C3" w:rsidP="00B377C3">
            <w:r>
              <w:t>Data ke-4: 400</w:t>
            </w:r>
          </w:p>
          <w:p w14:paraId="1527E879" w14:textId="77777777" w:rsidR="00B377C3" w:rsidRDefault="00B377C3" w:rsidP="00B377C3">
            <w:r>
              <w:t xml:space="preserve">Masukkan </w:t>
            </w:r>
            <w:proofErr w:type="spellStart"/>
            <w:r>
              <w:t>nilai</w:t>
            </w:r>
            <w:proofErr w:type="spellEnd"/>
            <w:r>
              <w:t xml:space="preserve">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>: 300</w:t>
            </w:r>
          </w:p>
          <w:p w14:paraId="370E169D" w14:textId="77777777" w:rsidR="00B377C3" w:rsidRDefault="00B377C3" w:rsidP="00B377C3"/>
          <w:p w14:paraId="4285F2C9" w14:textId="328668C4" w:rsidR="00E75C2B" w:rsidRDefault="00B377C3" w:rsidP="00B377C3">
            <w:r>
              <w:t xml:space="preserve">Data </w:t>
            </w:r>
            <w:proofErr w:type="spellStart"/>
            <w:r>
              <w:t>akhir</w:t>
            </w:r>
            <w:proofErr w:type="spellEnd"/>
            <w:r>
              <w:t>: 100 200 400</w:t>
            </w:r>
          </w:p>
        </w:tc>
        <w:tc>
          <w:tcPr>
            <w:tcW w:w="2556" w:type="dxa"/>
            <w:vAlign w:val="center"/>
          </w:tcPr>
          <w:p w14:paraId="27BFF2F8" w14:textId="2EDF9BF9" w:rsidR="00E75C2B" w:rsidRDefault="00B377C3">
            <w:proofErr w:type="spellStart"/>
            <w:r>
              <w:t>Sesuai</w:t>
            </w:r>
            <w:proofErr w:type="spellEnd"/>
          </w:p>
        </w:tc>
      </w:tr>
      <w:tr w:rsidR="00E75C2B" w14:paraId="009C50F1" w14:textId="77777777">
        <w:trPr>
          <w:jc w:val="center"/>
        </w:trPr>
        <w:tc>
          <w:tcPr>
            <w:tcW w:w="2556" w:type="dxa"/>
            <w:vAlign w:val="center"/>
          </w:tcPr>
          <w:p w14:paraId="61410619" w14:textId="77777777" w:rsidR="00E75C2B" w:rsidRDefault="00000000">
            <w:r>
              <w:rPr>
                <w:sz w:val="16"/>
              </w:rPr>
              <w:t>3</w:t>
            </w:r>
          </w:p>
        </w:tc>
        <w:tc>
          <w:tcPr>
            <w:tcW w:w="2556" w:type="dxa"/>
            <w:vAlign w:val="center"/>
          </w:tcPr>
          <w:p w14:paraId="3E77333E" w14:textId="77777777" w:rsidR="00B377C3" w:rsidRDefault="00B377C3" w:rsidP="00B377C3">
            <w:r>
              <w:t xml:space="preserve">Masukkan </w:t>
            </w:r>
            <w:proofErr w:type="spellStart"/>
            <w:r>
              <w:t>jumlah</w:t>
            </w:r>
            <w:proofErr w:type="spellEnd"/>
            <w:r>
              <w:t xml:space="preserve"> data: 3</w:t>
            </w:r>
          </w:p>
          <w:p w14:paraId="7DF59482" w14:textId="77777777" w:rsidR="00B377C3" w:rsidRDefault="00B377C3" w:rsidP="00B377C3">
            <w:r>
              <w:t>Data ke-1: 111</w:t>
            </w:r>
          </w:p>
          <w:p w14:paraId="514F27E7" w14:textId="77777777" w:rsidR="00B377C3" w:rsidRDefault="00B377C3" w:rsidP="00B377C3">
            <w:r>
              <w:t>Data ke-2: 222</w:t>
            </w:r>
          </w:p>
          <w:p w14:paraId="64BA9950" w14:textId="77777777" w:rsidR="00B377C3" w:rsidRDefault="00B377C3" w:rsidP="00B377C3">
            <w:r>
              <w:t>Data ke-3: 666</w:t>
            </w:r>
          </w:p>
          <w:p w14:paraId="65988E71" w14:textId="77777777" w:rsidR="00B377C3" w:rsidRDefault="00B377C3" w:rsidP="00B377C3">
            <w:r>
              <w:t xml:space="preserve">Masukkan </w:t>
            </w:r>
            <w:proofErr w:type="spellStart"/>
            <w:r>
              <w:t>nilai</w:t>
            </w:r>
            <w:proofErr w:type="spellEnd"/>
            <w:r>
              <w:t xml:space="preserve">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>: 222</w:t>
            </w:r>
          </w:p>
          <w:p w14:paraId="289D72F9" w14:textId="77777777" w:rsidR="00B377C3" w:rsidRDefault="00B377C3" w:rsidP="00B377C3"/>
          <w:p w14:paraId="1693E57F" w14:textId="3B507FD7" w:rsidR="00E75C2B" w:rsidRDefault="00B377C3" w:rsidP="00B377C3">
            <w:r>
              <w:t xml:space="preserve">Data </w:t>
            </w:r>
            <w:proofErr w:type="spellStart"/>
            <w:r>
              <w:t>akhir</w:t>
            </w:r>
            <w:proofErr w:type="spellEnd"/>
            <w:r>
              <w:t>: 111 666</w:t>
            </w:r>
          </w:p>
        </w:tc>
        <w:tc>
          <w:tcPr>
            <w:tcW w:w="2556" w:type="dxa"/>
            <w:vAlign w:val="center"/>
          </w:tcPr>
          <w:p w14:paraId="0BC912E8" w14:textId="77777777" w:rsidR="00B377C3" w:rsidRDefault="00B377C3" w:rsidP="00B377C3">
            <w:r>
              <w:t xml:space="preserve">Masukkan </w:t>
            </w:r>
            <w:proofErr w:type="spellStart"/>
            <w:r>
              <w:t>jumlah</w:t>
            </w:r>
            <w:proofErr w:type="spellEnd"/>
            <w:r>
              <w:t xml:space="preserve"> data: 3</w:t>
            </w:r>
          </w:p>
          <w:p w14:paraId="3BE7177D" w14:textId="77777777" w:rsidR="00B377C3" w:rsidRDefault="00B377C3" w:rsidP="00B377C3">
            <w:r>
              <w:t>Data ke-1: 111</w:t>
            </w:r>
          </w:p>
          <w:p w14:paraId="2B7CDBA5" w14:textId="77777777" w:rsidR="00B377C3" w:rsidRDefault="00B377C3" w:rsidP="00B377C3">
            <w:r>
              <w:t>Data ke-2: 222</w:t>
            </w:r>
          </w:p>
          <w:p w14:paraId="70031C7C" w14:textId="77777777" w:rsidR="00B377C3" w:rsidRDefault="00B377C3" w:rsidP="00B377C3">
            <w:r>
              <w:t>Data ke-3: 666</w:t>
            </w:r>
          </w:p>
          <w:p w14:paraId="4268AF31" w14:textId="77777777" w:rsidR="00B377C3" w:rsidRDefault="00B377C3" w:rsidP="00B377C3">
            <w:r>
              <w:t xml:space="preserve">Masukkan </w:t>
            </w:r>
            <w:proofErr w:type="spellStart"/>
            <w:r>
              <w:t>nilai</w:t>
            </w:r>
            <w:proofErr w:type="spellEnd"/>
            <w:r>
              <w:t xml:space="preserve">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>: 222</w:t>
            </w:r>
          </w:p>
          <w:p w14:paraId="4515C53D" w14:textId="77777777" w:rsidR="00B377C3" w:rsidRDefault="00B377C3" w:rsidP="00B377C3"/>
          <w:p w14:paraId="42D7E8A4" w14:textId="6F3C9836" w:rsidR="00E75C2B" w:rsidRDefault="00B377C3" w:rsidP="00B377C3">
            <w:r>
              <w:t xml:space="preserve">Data </w:t>
            </w:r>
            <w:proofErr w:type="spellStart"/>
            <w:r>
              <w:t>akhir</w:t>
            </w:r>
            <w:proofErr w:type="spellEnd"/>
            <w:r>
              <w:t>: 111 666</w:t>
            </w:r>
          </w:p>
        </w:tc>
        <w:tc>
          <w:tcPr>
            <w:tcW w:w="2556" w:type="dxa"/>
            <w:vAlign w:val="center"/>
          </w:tcPr>
          <w:p w14:paraId="7004BB8F" w14:textId="36464098" w:rsidR="00E75C2B" w:rsidRDefault="00B377C3">
            <w:proofErr w:type="spellStart"/>
            <w:r>
              <w:t>sesuai</w:t>
            </w:r>
            <w:proofErr w:type="spellEnd"/>
          </w:p>
        </w:tc>
      </w:tr>
    </w:tbl>
    <w:p w14:paraId="07D9E7EC" w14:textId="77777777" w:rsidR="00E75C2B" w:rsidRDefault="00E75C2B"/>
    <w:p w14:paraId="4DA30F51" w14:textId="77777777" w:rsidR="00E75C2B" w:rsidRDefault="00000000">
      <w:pPr>
        <w:pStyle w:val="Heading2"/>
      </w:pPr>
      <w:r>
        <w:t>4. Challenge — Menghapus Duplikat</w:t>
      </w:r>
    </w:p>
    <w:p w14:paraId="038F7FD1" w14:textId="77777777" w:rsidR="00E75C2B" w:rsidRDefault="00000000">
      <w:r>
        <w:t>Pertahankan hanya kemunculan pertama. Gunakan sequential search pada array hasil untuk mengecek apakah nilai sudah ada.</w:t>
      </w:r>
    </w:p>
    <w:p w14:paraId="33272794" w14:textId="77777777" w:rsidR="00E75C2B" w:rsidRDefault="00000000">
      <w:r>
        <w:rPr>
          <w:b/>
        </w:rPr>
        <w:t>Tangkapan layar source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E75C2B" w14:paraId="5339C3F2" w14:textId="77777777">
        <w:tc>
          <w:tcPr>
            <w:tcW w:w="10224" w:type="dxa"/>
          </w:tcPr>
          <w:p w14:paraId="00262A84" w14:textId="0F0740EC" w:rsidR="00E75C2B" w:rsidRDefault="00D31EDE">
            <w:r>
              <w:rPr>
                <w:noProof/>
              </w:rPr>
              <w:lastRenderedPageBreak/>
              <w:drawing>
                <wp:inline distT="0" distB="0" distL="0" distR="0" wp14:anchorId="0F1660BC" wp14:editId="086A6118">
                  <wp:extent cx="3498574" cy="5989469"/>
                  <wp:effectExtent l="0" t="0" r="6985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0244" cy="59923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br/>
            </w:r>
            <w:r w:rsidR="00000000">
              <w:br/>
            </w:r>
            <w:r w:rsidR="00000000">
              <w:br/>
            </w:r>
            <w:r w:rsidR="00000000">
              <w:br/>
            </w:r>
          </w:p>
        </w:tc>
      </w:tr>
    </w:tbl>
    <w:p w14:paraId="6A1F0B61" w14:textId="77777777" w:rsidR="00E75C2B" w:rsidRDefault="00E75C2B"/>
    <w:p w14:paraId="4404891D" w14:textId="77777777" w:rsidR="00E75C2B" w:rsidRDefault="00000000">
      <w:r>
        <w:rPr>
          <w:b/>
        </w:rPr>
        <w:t>Tangkapan layar hasil eksekusi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0"/>
      </w:tblGrid>
      <w:tr w:rsidR="00E75C2B" w14:paraId="77E7D39C" w14:textId="77777777">
        <w:tc>
          <w:tcPr>
            <w:tcW w:w="10224" w:type="dxa"/>
          </w:tcPr>
          <w:p w14:paraId="7D0D078E" w14:textId="5795E095" w:rsidR="00E75C2B" w:rsidRDefault="00000000">
            <w:r>
              <w:br/>
            </w:r>
            <w:r w:rsidR="00B377C3" w:rsidRPr="00B377C3">
              <w:lastRenderedPageBreak/>
              <w:drawing>
                <wp:inline distT="0" distB="0" distL="0" distR="0" wp14:anchorId="2BD585E1" wp14:editId="397DC2BC">
                  <wp:extent cx="6492240" cy="2383790"/>
                  <wp:effectExtent l="0" t="0" r="381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2383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w14:paraId="13ADFFA3" w14:textId="77777777" w:rsidR="00E75C2B" w:rsidRDefault="00E75C2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75C2B" w14:paraId="0831D70B" w14:textId="77777777">
        <w:trPr>
          <w:jc w:val="center"/>
        </w:trPr>
        <w:tc>
          <w:tcPr>
            <w:tcW w:w="2556" w:type="dxa"/>
            <w:shd w:val="clear" w:color="auto" w:fill="D9E2F3"/>
            <w:vAlign w:val="center"/>
          </w:tcPr>
          <w:p w14:paraId="1534BC5A" w14:textId="77777777" w:rsidR="00E75C2B" w:rsidRDefault="00000000">
            <w:r>
              <w:rPr>
                <w:b/>
                <w:sz w:val="16"/>
              </w:rPr>
              <w:t>Data Uji</w:t>
            </w:r>
          </w:p>
        </w:tc>
        <w:tc>
          <w:tcPr>
            <w:tcW w:w="2556" w:type="dxa"/>
            <w:shd w:val="clear" w:color="auto" w:fill="D9E2F3"/>
            <w:vAlign w:val="center"/>
          </w:tcPr>
          <w:p w14:paraId="232A7BA6" w14:textId="77777777" w:rsidR="00E75C2B" w:rsidRDefault="00000000">
            <w:r>
              <w:rPr>
                <w:b/>
                <w:sz w:val="16"/>
              </w:rPr>
              <w:t>Expected Output</w:t>
            </w:r>
          </w:p>
        </w:tc>
        <w:tc>
          <w:tcPr>
            <w:tcW w:w="2556" w:type="dxa"/>
            <w:shd w:val="clear" w:color="auto" w:fill="D9E2F3"/>
            <w:vAlign w:val="center"/>
          </w:tcPr>
          <w:p w14:paraId="2FD65690" w14:textId="77777777" w:rsidR="00E75C2B" w:rsidRDefault="00000000">
            <w:r>
              <w:rPr>
                <w:b/>
                <w:sz w:val="16"/>
              </w:rPr>
              <w:t>Actual Output</w:t>
            </w:r>
          </w:p>
        </w:tc>
        <w:tc>
          <w:tcPr>
            <w:tcW w:w="2556" w:type="dxa"/>
            <w:shd w:val="clear" w:color="auto" w:fill="D9E2F3"/>
            <w:vAlign w:val="center"/>
          </w:tcPr>
          <w:p w14:paraId="4CC3A230" w14:textId="77777777" w:rsidR="00E75C2B" w:rsidRDefault="00000000">
            <w:r>
              <w:rPr>
                <w:b/>
                <w:sz w:val="16"/>
              </w:rPr>
              <w:t>Status</w:t>
            </w:r>
          </w:p>
        </w:tc>
      </w:tr>
      <w:tr w:rsidR="00E75C2B" w14:paraId="27901D67" w14:textId="77777777">
        <w:trPr>
          <w:jc w:val="center"/>
        </w:trPr>
        <w:tc>
          <w:tcPr>
            <w:tcW w:w="2556" w:type="dxa"/>
            <w:vAlign w:val="center"/>
          </w:tcPr>
          <w:p w14:paraId="7B137F09" w14:textId="77777777" w:rsidR="00E75C2B" w:rsidRDefault="00000000">
            <w:r>
              <w:rPr>
                <w:sz w:val="16"/>
              </w:rPr>
              <w:t>1</w:t>
            </w:r>
          </w:p>
        </w:tc>
        <w:tc>
          <w:tcPr>
            <w:tcW w:w="2556" w:type="dxa"/>
            <w:vAlign w:val="center"/>
          </w:tcPr>
          <w:p w14:paraId="29568CC9" w14:textId="77777777" w:rsidR="00B377C3" w:rsidRDefault="00B377C3" w:rsidP="00B377C3">
            <w:r>
              <w:t xml:space="preserve">Masukkan </w:t>
            </w:r>
            <w:proofErr w:type="spellStart"/>
            <w:r>
              <w:t>jumlah</w:t>
            </w:r>
            <w:proofErr w:type="spellEnd"/>
            <w:r>
              <w:t xml:space="preserve"> data: 7</w:t>
            </w:r>
          </w:p>
          <w:p w14:paraId="7863BED4" w14:textId="77777777" w:rsidR="00B377C3" w:rsidRDefault="00B377C3" w:rsidP="00B377C3">
            <w:r>
              <w:t>Data ke-1: 5</w:t>
            </w:r>
          </w:p>
          <w:p w14:paraId="259CB39E" w14:textId="77777777" w:rsidR="00B377C3" w:rsidRDefault="00B377C3" w:rsidP="00B377C3">
            <w:r>
              <w:t>Data ke-2: 3</w:t>
            </w:r>
          </w:p>
          <w:p w14:paraId="07A37DC2" w14:textId="77777777" w:rsidR="00B377C3" w:rsidRDefault="00B377C3" w:rsidP="00B377C3">
            <w:r>
              <w:t>Data ke-3: 5</w:t>
            </w:r>
          </w:p>
          <w:p w14:paraId="261C2849" w14:textId="77777777" w:rsidR="00B377C3" w:rsidRDefault="00B377C3" w:rsidP="00B377C3">
            <w:r>
              <w:t>Data ke-4: 8</w:t>
            </w:r>
          </w:p>
          <w:p w14:paraId="214243D3" w14:textId="77777777" w:rsidR="00B377C3" w:rsidRDefault="00B377C3" w:rsidP="00B377C3">
            <w:r>
              <w:t>Data ke-5: 3</w:t>
            </w:r>
          </w:p>
          <w:p w14:paraId="0630BE30" w14:textId="77777777" w:rsidR="00B377C3" w:rsidRDefault="00B377C3" w:rsidP="00B377C3">
            <w:r>
              <w:t>Data ke-6: 9</w:t>
            </w:r>
          </w:p>
          <w:p w14:paraId="16FCE453" w14:textId="77777777" w:rsidR="00B377C3" w:rsidRDefault="00B377C3" w:rsidP="00B377C3">
            <w:r>
              <w:t>Data ke-7: 5</w:t>
            </w:r>
          </w:p>
          <w:p w14:paraId="7ECFF00F" w14:textId="77777777" w:rsidR="00B377C3" w:rsidRDefault="00B377C3" w:rsidP="00B377C3"/>
          <w:p w14:paraId="35FD6565" w14:textId="0A395A3A" w:rsidR="00E75C2B" w:rsidRDefault="00B377C3" w:rsidP="00B377C3">
            <w:r>
              <w:t xml:space="preserve">Data </w:t>
            </w:r>
            <w:proofErr w:type="spellStart"/>
            <w:r>
              <w:t>akhir</w:t>
            </w:r>
            <w:proofErr w:type="spellEnd"/>
            <w:r>
              <w:t>: 5 3 8 9</w:t>
            </w:r>
          </w:p>
        </w:tc>
        <w:tc>
          <w:tcPr>
            <w:tcW w:w="2556" w:type="dxa"/>
            <w:vAlign w:val="center"/>
          </w:tcPr>
          <w:p w14:paraId="40ACDFE5" w14:textId="77777777" w:rsidR="00B377C3" w:rsidRDefault="00B377C3" w:rsidP="00B377C3">
            <w:r>
              <w:t xml:space="preserve">Masukkan </w:t>
            </w:r>
            <w:proofErr w:type="spellStart"/>
            <w:r>
              <w:t>jumlah</w:t>
            </w:r>
            <w:proofErr w:type="spellEnd"/>
            <w:r>
              <w:t xml:space="preserve"> data: 7</w:t>
            </w:r>
          </w:p>
          <w:p w14:paraId="431626FD" w14:textId="77777777" w:rsidR="00B377C3" w:rsidRDefault="00B377C3" w:rsidP="00B377C3">
            <w:r>
              <w:t>Data ke-1: 5</w:t>
            </w:r>
          </w:p>
          <w:p w14:paraId="43E286BC" w14:textId="77777777" w:rsidR="00B377C3" w:rsidRDefault="00B377C3" w:rsidP="00B377C3">
            <w:r>
              <w:t>Data ke-2: 3</w:t>
            </w:r>
          </w:p>
          <w:p w14:paraId="6457B76E" w14:textId="77777777" w:rsidR="00B377C3" w:rsidRDefault="00B377C3" w:rsidP="00B377C3">
            <w:r>
              <w:t>Data ke-3: 5</w:t>
            </w:r>
          </w:p>
          <w:p w14:paraId="1424EEB3" w14:textId="77777777" w:rsidR="00B377C3" w:rsidRDefault="00B377C3" w:rsidP="00B377C3">
            <w:r>
              <w:t>Data ke-4: 8</w:t>
            </w:r>
          </w:p>
          <w:p w14:paraId="67E6068B" w14:textId="77777777" w:rsidR="00B377C3" w:rsidRDefault="00B377C3" w:rsidP="00B377C3">
            <w:r>
              <w:t>Data ke-5: 3</w:t>
            </w:r>
          </w:p>
          <w:p w14:paraId="7E95E134" w14:textId="77777777" w:rsidR="00B377C3" w:rsidRDefault="00B377C3" w:rsidP="00B377C3">
            <w:r>
              <w:t>Data ke-6: 9</w:t>
            </w:r>
          </w:p>
          <w:p w14:paraId="56ED7882" w14:textId="77777777" w:rsidR="00B377C3" w:rsidRDefault="00B377C3" w:rsidP="00B377C3">
            <w:r>
              <w:t>Data ke-7: 5</w:t>
            </w:r>
          </w:p>
          <w:p w14:paraId="6F34ED5D" w14:textId="77777777" w:rsidR="00B377C3" w:rsidRDefault="00B377C3" w:rsidP="00B377C3"/>
          <w:p w14:paraId="5527A789" w14:textId="5C82F654" w:rsidR="00E75C2B" w:rsidRDefault="00B377C3" w:rsidP="00B377C3">
            <w:r>
              <w:t xml:space="preserve">Data </w:t>
            </w:r>
            <w:proofErr w:type="spellStart"/>
            <w:r>
              <w:t>akhir</w:t>
            </w:r>
            <w:proofErr w:type="spellEnd"/>
            <w:r>
              <w:t>: 5 3 8 9</w:t>
            </w:r>
          </w:p>
        </w:tc>
        <w:tc>
          <w:tcPr>
            <w:tcW w:w="2556" w:type="dxa"/>
            <w:vAlign w:val="center"/>
          </w:tcPr>
          <w:p w14:paraId="6D53166C" w14:textId="2FC7D3BC" w:rsidR="00E75C2B" w:rsidRDefault="00964619">
            <w:proofErr w:type="spellStart"/>
            <w:r>
              <w:t>Sesuai</w:t>
            </w:r>
            <w:proofErr w:type="spellEnd"/>
          </w:p>
        </w:tc>
      </w:tr>
      <w:tr w:rsidR="00E75C2B" w14:paraId="32792F15" w14:textId="77777777">
        <w:trPr>
          <w:jc w:val="center"/>
        </w:trPr>
        <w:tc>
          <w:tcPr>
            <w:tcW w:w="2556" w:type="dxa"/>
            <w:vAlign w:val="center"/>
          </w:tcPr>
          <w:p w14:paraId="5EC4CF1C" w14:textId="77777777" w:rsidR="00E75C2B" w:rsidRDefault="00000000">
            <w:r>
              <w:rPr>
                <w:sz w:val="16"/>
              </w:rPr>
              <w:t>2</w:t>
            </w:r>
          </w:p>
        </w:tc>
        <w:tc>
          <w:tcPr>
            <w:tcW w:w="2556" w:type="dxa"/>
            <w:vAlign w:val="center"/>
          </w:tcPr>
          <w:p w14:paraId="687290A8" w14:textId="77777777" w:rsidR="00964619" w:rsidRDefault="00964619" w:rsidP="00964619">
            <w:r>
              <w:t xml:space="preserve">Masukkan </w:t>
            </w:r>
            <w:proofErr w:type="spellStart"/>
            <w:r>
              <w:t>jumlah</w:t>
            </w:r>
            <w:proofErr w:type="spellEnd"/>
            <w:r>
              <w:t xml:space="preserve"> data: 4</w:t>
            </w:r>
          </w:p>
          <w:p w14:paraId="0E247452" w14:textId="77777777" w:rsidR="00964619" w:rsidRDefault="00964619" w:rsidP="00964619">
            <w:r>
              <w:t>Data ke-1: 10</w:t>
            </w:r>
          </w:p>
          <w:p w14:paraId="278F27DC" w14:textId="77777777" w:rsidR="00964619" w:rsidRDefault="00964619" w:rsidP="00964619">
            <w:r>
              <w:t>Data ke-2: 5</w:t>
            </w:r>
          </w:p>
          <w:p w14:paraId="39F8F3FF" w14:textId="77777777" w:rsidR="00964619" w:rsidRDefault="00964619" w:rsidP="00964619">
            <w:r>
              <w:t>Data ke-3: 6</w:t>
            </w:r>
          </w:p>
          <w:p w14:paraId="1EB545A5" w14:textId="77777777" w:rsidR="00964619" w:rsidRDefault="00964619" w:rsidP="00964619">
            <w:r>
              <w:t>Data ke-4: 10</w:t>
            </w:r>
          </w:p>
          <w:p w14:paraId="2B3D93C6" w14:textId="77777777" w:rsidR="00964619" w:rsidRDefault="00964619" w:rsidP="00964619"/>
          <w:p w14:paraId="3F4A4515" w14:textId="745ADBAF" w:rsidR="00E75C2B" w:rsidRDefault="00964619" w:rsidP="00964619">
            <w:r>
              <w:t xml:space="preserve">Data </w:t>
            </w:r>
            <w:proofErr w:type="spellStart"/>
            <w:r>
              <w:t>akhir</w:t>
            </w:r>
            <w:proofErr w:type="spellEnd"/>
            <w:r>
              <w:t>: 10 5 6</w:t>
            </w:r>
          </w:p>
        </w:tc>
        <w:tc>
          <w:tcPr>
            <w:tcW w:w="2556" w:type="dxa"/>
            <w:vAlign w:val="center"/>
          </w:tcPr>
          <w:p w14:paraId="3EAD2652" w14:textId="77777777" w:rsidR="00964619" w:rsidRDefault="00964619" w:rsidP="00964619">
            <w:r>
              <w:t xml:space="preserve">Masukkan </w:t>
            </w:r>
            <w:proofErr w:type="spellStart"/>
            <w:r>
              <w:t>jumlah</w:t>
            </w:r>
            <w:proofErr w:type="spellEnd"/>
            <w:r>
              <w:t xml:space="preserve"> data: 4</w:t>
            </w:r>
          </w:p>
          <w:p w14:paraId="13A3ECD6" w14:textId="77777777" w:rsidR="00964619" w:rsidRDefault="00964619" w:rsidP="00964619">
            <w:r>
              <w:t>Data ke-1: 10</w:t>
            </w:r>
          </w:p>
          <w:p w14:paraId="12C18771" w14:textId="77777777" w:rsidR="00964619" w:rsidRDefault="00964619" w:rsidP="00964619">
            <w:r>
              <w:t>Data ke-2: 5</w:t>
            </w:r>
          </w:p>
          <w:p w14:paraId="2575A849" w14:textId="77777777" w:rsidR="00964619" w:rsidRDefault="00964619" w:rsidP="00964619">
            <w:r>
              <w:t>Data ke-3: 6</w:t>
            </w:r>
          </w:p>
          <w:p w14:paraId="2DC5AEC5" w14:textId="77777777" w:rsidR="00964619" w:rsidRDefault="00964619" w:rsidP="00964619">
            <w:r>
              <w:t>Data ke-4: 10</w:t>
            </w:r>
          </w:p>
          <w:p w14:paraId="13CE8287" w14:textId="77777777" w:rsidR="00964619" w:rsidRDefault="00964619" w:rsidP="00964619"/>
          <w:p w14:paraId="1F48FD4A" w14:textId="7472290A" w:rsidR="00E75C2B" w:rsidRDefault="00964619" w:rsidP="00964619">
            <w:r>
              <w:t xml:space="preserve">Data </w:t>
            </w:r>
            <w:proofErr w:type="spellStart"/>
            <w:r>
              <w:t>akhir</w:t>
            </w:r>
            <w:proofErr w:type="spellEnd"/>
            <w:r>
              <w:t>: 10 5 6</w:t>
            </w:r>
          </w:p>
        </w:tc>
        <w:tc>
          <w:tcPr>
            <w:tcW w:w="2556" w:type="dxa"/>
            <w:vAlign w:val="center"/>
          </w:tcPr>
          <w:p w14:paraId="4E29BE5F" w14:textId="25272EE4" w:rsidR="00E75C2B" w:rsidRDefault="00964619">
            <w:proofErr w:type="spellStart"/>
            <w:r>
              <w:t>Sesuai</w:t>
            </w:r>
            <w:proofErr w:type="spellEnd"/>
          </w:p>
        </w:tc>
      </w:tr>
      <w:tr w:rsidR="00E75C2B" w14:paraId="499FECB2" w14:textId="77777777">
        <w:trPr>
          <w:jc w:val="center"/>
        </w:trPr>
        <w:tc>
          <w:tcPr>
            <w:tcW w:w="2556" w:type="dxa"/>
            <w:vAlign w:val="center"/>
          </w:tcPr>
          <w:p w14:paraId="6E101A08" w14:textId="77777777" w:rsidR="00E75C2B" w:rsidRDefault="00000000">
            <w:r>
              <w:rPr>
                <w:sz w:val="16"/>
              </w:rPr>
              <w:t>3</w:t>
            </w:r>
          </w:p>
        </w:tc>
        <w:tc>
          <w:tcPr>
            <w:tcW w:w="2556" w:type="dxa"/>
            <w:vAlign w:val="center"/>
          </w:tcPr>
          <w:p w14:paraId="52E280CF" w14:textId="77777777" w:rsidR="00964619" w:rsidRDefault="00964619" w:rsidP="00964619">
            <w:r>
              <w:t xml:space="preserve">Masukkan </w:t>
            </w:r>
            <w:proofErr w:type="spellStart"/>
            <w:r>
              <w:t>jumlah</w:t>
            </w:r>
            <w:proofErr w:type="spellEnd"/>
            <w:r>
              <w:t xml:space="preserve"> data: 3</w:t>
            </w:r>
          </w:p>
          <w:p w14:paraId="567459DE" w14:textId="77777777" w:rsidR="00964619" w:rsidRDefault="00964619" w:rsidP="00964619">
            <w:r>
              <w:t>Data ke-1: 100</w:t>
            </w:r>
          </w:p>
          <w:p w14:paraId="48A87D3A" w14:textId="77777777" w:rsidR="00964619" w:rsidRDefault="00964619" w:rsidP="00964619">
            <w:r>
              <w:t>Data ke-2: 101</w:t>
            </w:r>
          </w:p>
          <w:p w14:paraId="02D90346" w14:textId="77777777" w:rsidR="00964619" w:rsidRDefault="00964619" w:rsidP="00964619">
            <w:r>
              <w:t>Data ke-3: 20</w:t>
            </w:r>
          </w:p>
          <w:p w14:paraId="5A5F48CE" w14:textId="77777777" w:rsidR="00964619" w:rsidRDefault="00964619" w:rsidP="00964619"/>
          <w:p w14:paraId="7AC3AA33" w14:textId="1478DF68" w:rsidR="00E75C2B" w:rsidRDefault="00964619" w:rsidP="00964619">
            <w:r>
              <w:t xml:space="preserve">Data </w:t>
            </w:r>
            <w:proofErr w:type="spellStart"/>
            <w:r>
              <w:t>akhir</w:t>
            </w:r>
            <w:proofErr w:type="spellEnd"/>
            <w:r>
              <w:t>: 100 101 20</w:t>
            </w:r>
          </w:p>
        </w:tc>
        <w:tc>
          <w:tcPr>
            <w:tcW w:w="2556" w:type="dxa"/>
            <w:vAlign w:val="center"/>
          </w:tcPr>
          <w:p w14:paraId="0F67095F" w14:textId="77777777" w:rsidR="00964619" w:rsidRDefault="00964619" w:rsidP="00964619">
            <w:r>
              <w:t xml:space="preserve">Masukkan </w:t>
            </w:r>
            <w:proofErr w:type="spellStart"/>
            <w:r>
              <w:t>jumlah</w:t>
            </w:r>
            <w:proofErr w:type="spellEnd"/>
            <w:r>
              <w:t xml:space="preserve"> data: 3</w:t>
            </w:r>
          </w:p>
          <w:p w14:paraId="7EDF2FE4" w14:textId="77777777" w:rsidR="00964619" w:rsidRDefault="00964619" w:rsidP="00964619">
            <w:r>
              <w:t>Data ke-1: 100</w:t>
            </w:r>
          </w:p>
          <w:p w14:paraId="533D2860" w14:textId="77777777" w:rsidR="00964619" w:rsidRDefault="00964619" w:rsidP="00964619">
            <w:r>
              <w:t>Data ke-2: 101</w:t>
            </w:r>
          </w:p>
          <w:p w14:paraId="6C42D01A" w14:textId="77777777" w:rsidR="00964619" w:rsidRDefault="00964619" w:rsidP="00964619">
            <w:r>
              <w:t>Data ke-3: 20</w:t>
            </w:r>
          </w:p>
          <w:p w14:paraId="5A365E7E" w14:textId="77777777" w:rsidR="00964619" w:rsidRDefault="00964619" w:rsidP="00964619"/>
          <w:p w14:paraId="3F656C20" w14:textId="72D3FB16" w:rsidR="00E75C2B" w:rsidRDefault="00964619" w:rsidP="00964619">
            <w:r>
              <w:t xml:space="preserve">Data </w:t>
            </w:r>
            <w:proofErr w:type="spellStart"/>
            <w:r>
              <w:t>akhir</w:t>
            </w:r>
            <w:proofErr w:type="spellEnd"/>
            <w:r>
              <w:t>: 100 101 20</w:t>
            </w:r>
          </w:p>
        </w:tc>
        <w:tc>
          <w:tcPr>
            <w:tcW w:w="2556" w:type="dxa"/>
            <w:vAlign w:val="center"/>
          </w:tcPr>
          <w:p w14:paraId="30F1DC5F" w14:textId="31A17A0C" w:rsidR="00E75C2B" w:rsidRDefault="00964619">
            <w:proofErr w:type="spellStart"/>
            <w:r>
              <w:t>Sesuai</w:t>
            </w:r>
            <w:proofErr w:type="spellEnd"/>
          </w:p>
        </w:tc>
      </w:tr>
    </w:tbl>
    <w:p w14:paraId="17484DBF" w14:textId="77777777" w:rsidR="00E75C2B" w:rsidRDefault="00E75C2B"/>
    <w:p w14:paraId="4BDB4D23" w14:textId="77777777" w:rsidR="00E75C2B" w:rsidRDefault="00000000">
      <w:pPr>
        <w:pStyle w:val="Heading2"/>
      </w:pPr>
      <w:r>
        <w:t>5. Selisih Maksimum Antar Elemen</w:t>
      </w:r>
    </w:p>
    <w:p w14:paraId="372B0CC2" w14:textId="77777777" w:rsidR="00E75C2B" w:rsidRDefault="00000000">
      <w:r>
        <w:t>Hitung selisih absolut terbesar antara dua elemen yang bersebelahan. Perhatikan format output karena diperiksa secara ketat.</w:t>
      </w:r>
    </w:p>
    <w:p w14:paraId="09954E8A" w14:textId="77777777" w:rsidR="00E75C2B" w:rsidRDefault="00000000">
      <w:r>
        <w:rPr>
          <w:b/>
        </w:rPr>
        <w:t>Tangkapan layar source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E75C2B" w14:paraId="5CB17665" w14:textId="77777777">
        <w:tc>
          <w:tcPr>
            <w:tcW w:w="10224" w:type="dxa"/>
          </w:tcPr>
          <w:p w14:paraId="3FF2B25D" w14:textId="3BFD883B" w:rsidR="00E75C2B" w:rsidRDefault="00B377C3">
            <w:r>
              <w:rPr>
                <w:noProof/>
              </w:rPr>
              <w:lastRenderedPageBreak/>
              <w:drawing>
                <wp:inline distT="0" distB="0" distL="0" distR="0" wp14:anchorId="6116C93F" wp14:editId="746150D0">
                  <wp:extent cx="3462266" cy="5112689"/>
                  <wp:effectExtent l="0" t="0" r="508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007" cy="5119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br/>
            </w:r>
            <w:r w:rsidR="00000000">
              <w:br/>
            </w:r>
            <w:r w:rsidR="00000000">
              <w:br/>
            </w:r>
            <w:r w:rsidR="00000000">
              <w:br/>
            </w:r>
          </w:p>
        </w:tc>
      </w:tr>
    </w:tbl>
    <w:p w14:paraId="1F17EE04" w14:textId="77777777" w:rsidR="00E75C2B" w:rsidRDefault="00E75C2B"/>
    <w:p w14:paraId="7412C373" w14:textId="77777777" w:rsidR="00E75C2B" w:rsidRDefault="00000000">
      <w:r>
        <w:rPr>
          <w:b/>
        </w:rPr>
        <w:t>Tangkapan layar hasil eksekusi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0"/>
      </w:tblGrid>
      <w:tr w:rsidR="00E75C2B" w14:paraId="6BF8350C" w14:textId="77777777">
        <w:tc>
          <w:tcPr>
            <w:tcW w:w="10224" w:type="dxa"/>
          </w:tcPr>
          <w:p w14:paraId="0EE1153B" w14:textId="1F8BA2E3" w:rsidR="00E75C2B" w:rsidRDefault="00964619">
            <w:r w:rsidRPr="00964619">
              <w:drawing>
                <wp:inline distT="0" distB="0" distL="0" distR="0" wp14:anchorId="4AF49589" wp14:editId="24199604">
                  <wp:extent cx="6492240" cy="2202815"/>
                  <wp:effectExtent l="0" t="0" r="3810" b="698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2202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br/>
            </w:r>
            <w:r w:rsidR="00000000">
              <w:lastRenderedPageBreak/>
              <w:br/>
            </w:r>
            <w:r w:rsidR="00000000">
              <w:br/>
            </w:r>
            <w:r w:rsidR="00000000">
              <w:br/>
            </w:r>
          </w:p>
        </w:tc>
      </w:tr>
    </w:tbl>
    <w:p w14:paraId="2C180B8A" w14:textId="77777777" w:rsidR="00E75C2B" w:rsidRDefault="00E75C2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75C2B" w14:paraId="7EAD34D7" w14:textId="77777777">
        <w:trPr>
          <w:jc w:val="center"/>
        </w:trPr>
        <w:tc>
          <w:tcPr>
            <w:tcW w:w="2556" w:type="dxa"/>
            <w:shd w:val="clear" w:color="auto" w:fill="D9E2F3"/>
            <w:vAlign w:val="center"/>
          </w:tcPr>
          <w:p w14:paraId="317F827A" w14:textId="77777777" w:rsidR="00E75C2B" w:rsidRDefault="00000000">
            <w:r>
              <w:rPr>
                <w:b/>
                <w:sz w:val="16"/>
              </w:rPr>
              <w:t>Data Uji</w:t>
            </w:r>
          </w:p>
        </w:tc>
        <w:tc>
          <w:tcPr>
            <w:tcW w:w="2556" w:type="dxa"/>
            <w:shd w:val="clear" w:color="auto" w:fill="D9E2F3"/>
            <w:vAlign w:val="center"/>
          </w:tcPr>
          <w:p w14:paraId="03BD57E4" w14:textId="77777777" w:rsidR="00E75C2B" w:rsidRDefault="00000000">
            <w:r>
              <w:rPr>
                <w:b/>
                <w:sz w:val="16"/>
              </w:rPr>
              <w:t>Expected Output</w:t>
            </w:r>
          </w:p>
        </w:tc>
        <w:tc>
          <w:tcPr>
            <w:tcW w:w="2556" w:type="dxa"/>
            <w:shd w:val="clear" w:color="auto" w:fill="D9E2F3"/>
            <w:vAlign w:val="center"/>
          </w:tcPr>
          <w:p w14:paraId="11E189F1" w14:textId="77777777" w:rsidR="00E75C2B" w:rsidRDefault="00000000">
            <w:r>
              <w:rPr>
                <w:b/>
                <w:sz w:val="16"/>
              </w:rPr>
              <w:t>Actual Output</w:t>
            </w:r>
          </w:p>
        </w:tc>
        <w:tc>
          <w:tcPr>
            <w:tcW w:w="2556" w:type="dxa"/>
            <w:shd w:val="clear" w:color="auto" w:fill="D9E2F3"/>
            <w:vAlign w:val="center"/>
          </w:tcPr>
          <w:p w14:paraId="14759A4D" w14:textId="77777777" w:rsidR="00E75C2B" w:rsidRDefault="00000000">
            <w:r>
              <w:rPr>
                <w:b/>
                <w:sz w:val="16"/>
              </w:rPr>
              <w:t>Status</w:t>
            </w:r>
          </w:p>
        </w:tc>
      </w:tr>
      <w:tr w:rsidR="00E75C2B" w14:paraId="227627BC" w14:textId="77777777">
        <w:trPr>
          <w:jc w:val="center"/>
        </w:trPr>
        <w:tc>
          <w:tcPr>
            <w:tcW w:w="2556" w:type="dxa"/>
            <w:vAlign w:val="center"/>
          </w:tcPr>
          <w:p w14:paraId="55D11723" w14:textId="77777777" w:rsidR="00E75C2B" w:rsidRDefault="00000000">
            <w:r>
              <w:rPr>
                <w:sz w:val="16"/>
              </w:rPr>
              <w:t>1</w:t>
            </w:r>
          </w:p>
        </w:tc>
        <w:tc>
          <w:tcPr>
            <w:tcW w:w="2556" w:type="dxa"/>
            <w:vAlign w:val="center"/>
          </w:tcPr>
          <w:p w14:paraId="26622032" w14:textId="77777777" w:rsidR="00964619" w:rsidRDefault="00964619" w:rsidP="00964619">
            <w:proofErr w:type="spellStart"/>
            <w:r>
              <w:t>Jumlah</w:t>
            </w:r>
            <w:proofErr w:type="spellEnd"/>
            <w:r>
              <w:t xml:space="preserve"> data   </w:t>
            </w:r>
            <w:proofErr w:type="gramStart"/>
            <w:r>
              <w:t xml:space="preserve">  :</w:t>
            </w:r>
            <w:proofErr w:type="gramEnd"/>
            <w:r>
              <w:t xml:space="preserve"> 5</w:t>
            </w:r>
          </w:p>
          <w:p w14:paraId="1D79F17D" w14:textId="77777777" w:rsidR="00964619" w:rsidRDefault="00964619" w:rsidP="00964619">
            <w:r>
              <w:t xml:space="preserve">Data          </w:t>
            </w:r>
            <w:proofErr w:type="gramStart"/>
            <w:r>
              <w:t xml:space="preserve">  :</w:t>
            </w:r>
            <w:proofErr w:type="gramEnd"/>
            <w:r>
              <w:t xml:space="preserve"> 10 15 7 20 20</w:t>
            </w:r>
          </w:p>
          <w:p w14:paraId="51717D4B" w14:textId="6A31FB49" w:rsidR="00E75C2B" w:rsidRDefault="00964619" w:rsidP="00964619">
            <w:proofErr w:type="spellStart"/>
            <w:r>
              <w:t>Selisih</w:t>
            </w:r>
            <w:proofErr w:type="spellEnd"/>
            <w:r>
              <w:t xml:space="preserve"> </w:t>
            </w:r>
            <w:proofErr w:type="spellStart"/>
            <w:r>
              <w:t>maksimum</w:t>
            </w:r>
            <w:proofErr w:type="spellEnd"/>
            <w:r>
              <w:t>: 13</w:t>
            </w:r>
          </w:p>
        </w:tc>
        <w:tc>
          <w:tcPr>
            <w:tcW w:w="2556" w:type="dxa"/>
            <w:vAlign w:val="center"/>
          </w:tcPr>
          <w:p w14:paraId="76B4C2E7" w14:textId="77777777" w:rsidR="00964619" w:rsidRDefault="00964619" w:rsidP="00964619">
            <w:proofErr w:type="spellStart"/>
            <w:r>
              <w:t>Jumlah</w:t>
            </w:r>
            <w:proofErr w:type="spellEnd"/>
            <w:r>
              <w:t xml:space="preserve"> data   </w:t>
            </w:r>
            <w:proofErr w:type="gramStart"/>
            <w:r>
              <w:t xml:space="preserve">  :</w:t>
            </w:r>
            <w:proofErr w:type="gramEnd"/>
            <w:r>
              <w:t xml:space="preserve"> 5</w:t>
            </w:r>
          </w:p>
          <w:p w14:paraId="0FA61055" w14:textId="77777777" w:rsidR="00964619" w:rsidRDefault="00964619" w:rsidP="00964619">
            <w:r>
              <w:t xml:space="preserve">Data          </w:t>
            </w:r>
            <w:proofErr w:type="gramStart"/>
            <w:r>
              <w:t xml:space="preserve">  :</w:t>
            </w:r>
            <w:proofErr w:type="gramEnd"/>
            <w:r>
              <w:t xml:space="preserve"> 10 15 7 20 20</w:t>
            </w:r>
          </w:p>
          <w:p w14:paraId="09E08F73" w14:textId="70CD3C75" w:rsidR="00E75C2B" w:rsidRDefault="00964619" w:rsidP="00964619">
            <w:proofErr w:type="spellStart"/>
            <w:r>
              <w:t>Selisih</w:t>
            </w:r>
            <w:proofErr w:type="spellEnd"/>
            <w:r>
              <w:t xml:space="preserve"> </w:t>
            </w:r>
            <w:proofErr w:type="spellStart"/>
            <w:r>
              <w:t>maksimum</w:t>
            </w:r>
            <w:proofErr w:type="spellEnd"/>
            <w:r>
              <w:t>: 13</w:t>
            </w:r>
          </w:p>
        </w:tc>
        <w:tc>
          <w:tcPr>
            <w:tcW w:w="2556" w:type="dxa"/>
            <w:vAlign w:val="center"/>
          </w:tcPr>
          <w:p w14:paraId="06EBE328" w14:textId="755AD8A0" w:rsidR="00E75C2B" w:rsidRDefault="00964619">
            <w:proofErr w:type="spellStart"/>
            <w:r>
              <w:t>Sesuai</w:t>
            </w:r>
            <w:proofErr w:type="spellEnd"/>
          </w:p>
        </w:tc>
      </w:tr>
      <w:tr w:rsidR="00E75C2B" w14:paraId="1D71D265" w14:textId="77777777">
        <w:trPr>
          <w:jc w:val="center"/>
        </w:trPr>
        <w:tc>
          <w:tcPr>
            <w:tcW w:w="2556" w:type="dxa"/>
            <w:vAlign w:val="center"/>
          </w:tcPr>
          <w:p w14:paraId="29DF2599" w14:textId="77777777" w:rsidR="00E75C2B" w:rsidRDefault="00000000">
            <w:r>
              <w:rPr>
                <w:sz w:val="16"/>
              </w:rPr>
              <w:t>2</w:t>
            </w:r>
          </w:p>
        </w:tc>
        <w:tc>
          <w:tcPr>
            <w:tcW w:w="2556" w:type="dxa"/>
            <w:vAlign w:val="center"/>
          </w:tcPr>
          <w:p w14:paraId="46DDA6C2" w14:textId="77777777" w:rsidR="00964619" w:rsidRDefault="00964619" w:rsidP="00964619">
            <w:proofErr w:type="spellStart"/>
            <w:r>
              <w:t>Jumlah</w:t>
            </w:r>
            <w:proofErr w:type="spellEnd"/>
            <w:r>
              <w:t xml:space="preserve"> data   </w:t>
            </w:r>
            <w:proofErr w:type="gramStart"/>
            <w:r>
              <w:t xml:space="preserve">  :</w:t>
            </w:r>
            <w:proofErr w:type="gramEnd"/>
            <w:r>
              <w:t xml:space="preserve"> 4</w:t>
            </w:r>
          </w:p>
          <w:p w14:paraId="40533AEA" w14:textId="77777777" w:rsidR="00964619" w:rsidRDefault="00964619" w:rsidP="00964619">
            <w:r>
              <w:t xml:space="preserve">Data          </w:t>
            </w:r>
            <w:proofErr w:type="gramStart"/>
            <w:r>
              <w:t xml:space="preserve">  :</w:t>
            </w:r>
            <w:proofErr w:type="gramEnd"/>
            <w:r>
              <w:t xml:space="preserve"> 10 4 5 6</w:t>
            </w:r>
          </w:p>
          <w:p w14:paraId="70B2314D" w14:textId="54080610" w:rsidR="00E75C2B" w:rsidRDefault="00964619" w:rsidP="00964619">
            <w:proofErr w:type="spellStart"/>
            <w:r>
              <w:t>Selisih</w:t>
            </w:r>
            <w:proofErr w:type="spellEnd"/>
            <w:r>
              <w:t xml:space="preserve"> </w:t>
            </w:r>
            <w:proofErr w:type="spellStart"/>
            <w:r>
              <w:t>maksimum</w:t>
            </w:r>
            <w:proofErr w:type="spellEnd"/>
            <w:r>
              <w:t>: 6</w:t>
            </w:r>
          </w:p>
        </w:tc>
        <w:tc>
          <w:tcPr>
            <w:tcW w:w="2556" w:type="dxa"/>
            <w:vAlign w:val="center"/>
          </w:tcPr>
          <w:p w14:paraId="44108B64" w14:textId="77777777" w:rsidR="00964619" w:rsidRDefault="00964619" w:rsidP="00964619">
            <w:proofErr w:type="spellStart"/>
            <w:r>
              <w:t>Jumlah</w:t>
            </w:r>
            <w:proofErr w:type="spellEnd"/>
            <w:r>
              <w:t xml:space="preserve"> data   </w:t>
            </w:r>
            <w:proofErr w:type="gramStart"/>
            <w:r>
              <w:t xml:space="preserve">  :</w:t>
            </w:r>
            <w:proofErr w:type="gramEnd"/>
            <w:r>
              <w:t xml:space="preserve"> 4</w:t>
            </w:r>
          </w:p>
          <w:p w14:paraId="49C05C70" w14:textId="77777777" w:rsidR="00964619" w:rsidRDefault="00964619" w:rsidP="00964619">
            <w:r>
              <w:t xml:space="preserve">Data          </w:t>
            </w:r>
            <w:proofErr w:type="gramStart"/>
            <w:r>
              <w:t xml:space="preserve">  :</w:t>
            </w:r>
            <w:proofErr w:type="gramEnd"/>
            <w:r>
              <w:t xml:space="preserve"> 10 4 5 6</w:t>
            </w:r>
          </w:p>
          <w:p w14:paraId="7F1A4530" w14:textId="73A70336" w:rsidR="00E75C2B" w:rsidRDefault="00964619" w:rsidP="00964619">
            <w:proofErr w:type="spellStart"/>
            <w:r>
              <w:t>Selisih</w:t>
            </w:r>
            <w:proofErr w:type="spellEnd"/>
            <w:r>
              <w:t xml:space="preserve"> </w:t>
            </w:r>
            <w:proofErr w:type="spellStart"/>
            <w:r>
              <w:t>maksimum</w:t>
            </w:r>
            <w:proofErr w:type="spellEnd"/>
            <w:r>
              <w:t>: 6</w:t>
            </w:r>
          </w:p>
        </w:tc>
        <w:tc>
          <w:tcPr>
            <w:tcW w:w="2556" w:type="dxa"/>
            <w:vAlign w:val="center"/>
          </w:tcPr>
          <w:p w14:paraId="2DDD4A22" w14:textId="23E15437" w:rsidR="00E75C2B" w:rsidRDefault="00964619">
            <w:proofErr w:type="spellStart"/>
            <w:r>
              <w:t>Sesuai</w:t>
            </w:r>
            <w:proofErr w:type="spellEnd"/>
          </w:p>
        </w:tc>
      </w:tr>
      <w:tr w:rsidR="00E75C2B" w14:paraId="18491C9E" w14:textId="77777777">
        <w:trPr>
          <w:jc w:val="center"/>
        </w:trPr>
        <w:tc>
          <w:tcPr>
            <w:tcW w:w="2556" w:type="dxa"/>
            <w:vAlign w:val="center"/>
          </w:tcPr>
          <w:p w14:paraId="32A13094" w14:textId="77777777" w:rsidR="00E75C2B" w:rsidRDefault="00000000">
            <w:r>
              <w:rPr>
                <w:sz w:val="16"/>
              </w:rPr>
              <w:t>3</w:t>
            </w:r>
          </w:p>
        </w:tc>
        <w:tc>
          <w:tcPr>
            <w:tcW w:w="2556" w:type="dxa"/>
            <w:vAlign w:val="center"/>
          </w:tcPr>
          <w:p w14:paraId="781415DA" w14:textId="77777777" w:rsidR="00964619" w:rsidRDefault="00964619" w:rsidP="00964619">
            <w:proofErr w:type="spellStart"/>
            <w:r>
              <w:t>Jumlah</w:t>
            </w:r>
            <w:proofErr w:type="spellEnd"/>
            <w:r>
              <w:t xml:space="preserve"> data   </w:t>
            </w:r>
            <w:proofErr w:type="gramStart"/>
            <w:r>
              <w:t xml:space="preserve">  :</w:t>
            </w:r>
            <w:proofErr w:type="gramEnd"/>
            <w:r>
              <w:t xml:space="preserve"> 3</w:t>
            </w:r>
          </w:p>
          <w:p w14:paraId="359746DB" w14:textId="77777777" w:rsidR="00964619" w:rsidRDefault="00964619" w:rsidP="00964619">
            <w:r>
              <w:t xml:space="preserve">Data          </w:t>
            </w:r>
            <w:proofErr w:type="gramStart"/>
            <w:r>
              <w:t xml:space="preserve">  :</w:t>
            </w:r>
            <w:proofErr w:type="gramEnd"/>
            <w:r>
              <w:t xml:space="preserve"> 101 111 23</w:t>
            </w:r>
          </w:p>
          <w:p w14:paraId="6CD166F8" w14:textId="07860060" w:rsidR="00E75C2B" w:rsidRDefault="00964619" w:rsidP="00964619">
            <w:proofErr w:type="spellStart"/>
            <w:r>
              <w:t>Selisih</w:t>
            </w:r>
            <w:proofErr w:type="spellEnd"/>
            <w:r>
              <w:t xml:space="preserve"> </w:t>
            </w:r>
            <w:proofErr w:type="spellStart"/>
            <w:r>
              <w:t>maksimum</w:t>
            </w:r>
            <w:proofErr w:type="spellEnd"/>
            <w:r>
              <w:t>: 88</w:t>
            </w:r>
          </w:p>
        </w:tc>
        <w:tc>
          <w:tcPr>
            <w:tcW w:w="2556" w:type="dxa"/>
            <w:vAlign w:val="center"/>
          </w:tcPr>
          <w:p w14:paraId="031115B0" w14:textId="77777777" w:rsidR="00964619" w:rsidRDefault="00964619" w:rsidP="00964619">
            <w:proofErr w:type="spellStart"/>
            <w:r>
              <w:t>Jumlah</w:t>
            </w:r>
            <w:proofErr w:type="spellEnd"/>
            <w:r>
              <w:t xml:space="preserve"> data   </w:t>
            </w:r>
            <w:proofErr w:type="gramStart"/>
            <w:r>
              <w:t xml:space="preserve">  :</w:t>
            </w:r>
            <w:proofErr w:type="gramEnd"/>
            <w:r>
              <w:t xml:space="preserve"> 3</w:t>
            </w:r>
          </w:p>
          <w:p w14:paraId="4179AF9F" w14:textId="77777777" w:rsidR="00964619" w:rsidRDefault="00964619" w:rsidP="00964619">
            <w:r>
              <w:t xml:space="preserve">Data          </w:t>
            </w:r>
            <w:proofErr w:type="gramStart"/>
            <w:r>
              <w:t xml:space="preserve">  :</w:t>
            </w:r>
            <w:proofErr w:type="gramEnd"/>
            <w:r>
              <w:t xml:space="preserve"> 101 111 23</w:t>
            </w:r>
          </w:p>
          <w:p w14:paraId="386823B1" w14:textId="74533774" w:rsidR="00E75C2B" w:rsidRDefault="00964619" w:rsidP="00964619">
            <w:proofErr w:type="spellStart"/>
            <w:r>
              <w:t>Selisih</w:t>
            </w:r>
            <w:proofErr w:type="spellEnd"/>
            <w:r>
              <w:t xml:space="preserve"> </w:t>
            </w:r>
            <w:proofErr w:type="spellStart"/>
            <w:r>
              <w:t>maksimum</w:t>
            </w:r>
            <w:proofErr w:type="spellEnd"/>
            <w:r>
              <w:t>: 88</w:t>
            </w:r>
          </w:p>
        </w:tc>
        <w:tc>
          <w:tcPr>
            <w:tcW w:w="2556" w:type="dxa"/>
            <w:vAlign w:val="center"/>
          </w:tcPr>
          <w:p w14:paraId="0E2E10D9" w14:textId="42BD9377" w:rsidR="00E75C2B" w:rsidRDefault="00964619">
            <w:proofErr w:type="spellStart"/>
            <w:r>
              <w:t>Sesuai</w:t>
            </w:r>
            <w:proofErr w:type="spellEnd"/>
          </w:p>
        </w:tc>
      </w:tr>
    </w:tbl>
    <w:p w14:paraId="47DB8D53" w14:textId="77777777" w:rsidR="00E75C2B" w:rsidRDefault="00E75C2B"/>
    <w:p w14:paraId="4CC97E45" w14:textId="77777777" w:rsidR="00E75C2B" w:rsidRDefault="00000000">
      <w:pPr>
        <w:pStyle w:val="Heading1"/>
      </w:pPr>
      <w:r>
        <w:t>VIII. Pengujian Program</w:t>
      </w:r>
    </w:p>
    <w:p w14:paraId="68FE0417" w14:textId="77777777" w:rsidR="00E75C2B" w:rsidRDefault="00000000">
      <w:pPr>
        <w:pStyle w:val="Heading2"/>
      </w:pPr>
      <w:r>
        <w:t>1. Pengujian Array dan Sequential Search</w:t>
      </w:r>
    </w:p>
    <w:p w14:paraId="73EFDD30" w14:textId="77777777" w:rsidR="00E75C2B" w:rsidRDefault="00000000">
      <w:r>
        <w:t>Gunakan program sequential search yang telah dikerjakan. Uji posisi pertama, terakhir, tengah, data tidak ditemukan, data duplikat, array satu elemen, kondisi minimum/maksimum, kapasitas maksimum, dan input jumlah data tidak valid.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E75C2B" w14:paraId="35031950" w14:textId="77777777">
        <w:trPr>
          <w:jc w:val="center"/>
        </w:trPr>
        <w:tc>
          <w:tcPr>
            <w:tcW w:w="1704" w:type="dxa"/>
            <w:shd w:val="clear" w:color="auto" w:fill="D9E2F3"/>
            <w:vAlign w:val="center"/>
          </w:tcPr>
          <w:p w14:paraId="54057DC9" w14:textId="77777777" w:rsidR="00E75C2B" w:rsidRDefault="00000000">
            <w:r>
              <w:rPr>
                <w:b/>
                <w:sz w:val="16"/>
              </w:rPr>
              <w:t>No.</w:t>
            </w:r>
          </w:p>
        </w:tc>
        <w:tc>
          <w:tcPr>
            <w:tcW w:w="1704" w:type="dxa"/>
            <w:shd w:val="clear" w:color="auto" w:fill="D9E2F3"/>
            <w:vAlign w:val="center"/>
          </w:tcPr>
          <w:p w14:paraId="71B771E4" w14:textId="77777777" w:rsidR="00E75C2B" w:rsidRDefault="00000000">
            <w:r>
              <w:rPr>
                <w:b/>
                <w:sz w:val="16"/>
              </w:rPr>
              <w:t>Data</w:t>
            </w:r>
          </w:p>
        </w:tc>
        <w:tc>
          <w:tcPr>
            <w:tcW w:w="1704" w:type="dxa"/>
            <w:shd w:val="clear" w:color="auto" w:fill="D9E2F3"/>
            <w:vAlign w:val="center"/>
          </w:tcPr>
          <w:p w14:paraId="25992AEB" w14:textId="77777777" w:rsidR="00E75C2B" w:rsidRDefault="00000000">
            <w:r>
              <w:rPr>
                <w:b/>
                <w:sz w:val="16"/>
              </w:rPr>
              <w:t>Target</w:t>
            </w:r>
          </w:p>
        </w:tc>
        <w:tc>
          <w:tcPr>
            <w:tcW w:w="1704" w:type="dxa"/>
            <w:shd w:val="clear" w:color="auto" w:fill="D9E2F3"/>
            <w:vAlign w:val="center"/>
          </w:tcPr>
          <w:p w14:paraId="00105337" w14:textId="77777777" w:rsidR="00E75C2B" w:rsidRDefault="00000000">
            <w:r>
              <w:rPr>
                <w:b/>
                <w:sz w:val="16"/>
              </w:rPr>
              <w:t>Expected Output</w:t>
            </w:r>
          </w:p>
        </w:tc>
        <w:tc>
          <w:tcPr>
            <w:tcW w:w="1704" w:type="dxa"/>
            <w:shd w:val="clear" w:color="auto" w:fill="D9E2F3"/>
            <w:vAlign w:val="center"/>
          </w:tcPr>
          <w:p w14:paraId="0D55104B" w14:textId="77777777" w:rsidR="00E75C2B" w:rsidRDefault="00000000">
            <w:r>
              <w:rPr>
                <w:b/>
                <w:sz w:val="16"/>
              </w:rPr>
              <w:t>Actual Output</w:t>
            </w:r>
          </w:p>
        </w:tc>
        <w:tc>
          <w:tcPr>
            <w:tcW w:w="1704" w:type="dxa"/>
            <w:shd w:val="clear" w:color="auto" w:fill="D9E2F3"/>
            <w:vAlign w:val="center"/>
          </w:tcPr>
          <w:p w14:paraId="135EC047" w14:textId="77777777" w:rsidR="00E75C2B" w:rsidRDefault="00000000">
            <w:r>
              <w:rPr>
                <w:b/>
                <w:sz w:val="16"/>
              </w:rPr>
              <w:t>Status</w:t>
            </w:r>
          </w:p>
        </w:tc>
      </w:tr>
      <w:tr w:rsidR="00964619" w14:paraId="09B485A3" w14:textId="77777777">
        <w:trPr>
          <w:jc w:val="center"/>
        </w:trPr>
        <w:tc>
          <w:tcPr>
            <w:tcW w:w="1704" w:type="dxa"/>
            <w:vAlign w:val="center"/>
          </w:tcPr>
          <w:p w14:paraId="52EED837" w14:textId="2B9DD4E4" w:rsidR="00964619" w:rsidRDefault="00964619" w:rsidP="00964619">
            <w:r>
              <w:rPr>
                <w:rFonts w:eastAsia="Aptos" w:cs="Aptos"/>
                <w:color w:val="000000"/>
                <w:sz w:val="16"/>
                <w:szCs w:val="16"/>
              </w:rPr>
              <w:t>1</w:t>
            </w:r>
          </w:p>
        </w:tc>
        <w:tc>
          <w:tcPr>
            <w:tcW w:w="1704" w:type="dxa"/>
            <w:vAlign w:val="center"/>
          </w:tcPr>
          <w:p w14:paraId="2FE98897" w14:textId="61D5CCBF" w:rsidR="00964619" w:rsidRDefault="00964619" w:rsidP="00964619">
            <w:r>
              <w:rPr>
                <w:rFonts w:eastAsia="Aptos" w:cs="Aptos"/>
                <w:color w:val="000000"/>
                <w:sz w:val="16"/>
                <w:szCs w:val="16"/>
              </w:rPr>
              <w:t>10 20 30</w:t>
            </w:r>
          </w:p>
        </w:tc>
        <w:tc>
          <w:tcPr>
            <w:tcW w:w="1704" w:type="dxa"/>
            <w:vAlign w:val="center"/>
          </w:tcPr>
          <w:p w14:paraId="2D29D97B" w14:textId="7F618F0C" w:rsidR="00964619" w:rsidRDefault="00964619" w:rsidP="00964619">
            <w:r>
              <w:rPr>
                <w:rFonts w:eastAsia="Aptos" w:cs="Aptos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704" w:type="dxa"/>
            <w:vAlign w:val="center"/>
          </w:tcPr>
          <w:p w14:paraId="3989083E" w14:textId="5BD19640" w:rsidR="00964619" w:rsidRDefault="00964619" w:rsidP="00964619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Ditemukan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indeks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0</w:t>
            </w:r>
          </w:p>
        </w:tc>
        <w:tc>
          <w:tcPr>
            <w:tcW w:w="1704" w:type="dxa"/>
            <w:vAlign w:val="center"/>
          </w:tcPr>
          <w:p w14:paraId="590E1414" w14:textId="127DF3F6" w:rsidR="00964619" w:rsidRDefault="00964619" w:rsidP="00964619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Ditemukan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indeks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0</w:t>
            </w:r>
          </w:p>
        </w:tc>
        <w:tc>
          <w:tcPr>
            <w:tcW w:w="1704" w:type="dxa"/>
            <w:vAlign w:val="center"/>
          </w:tcPr>
          <w:p w14:paraId="0C253024" w14:textId="0504EEA0" w:rsidR="00964619" w:rsidRDefault="00964619" w:rsidP="00964619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Sesuai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/ Pass</w:t>
            </w:r>
          </w:p>
        </w:tc>
      </w:tr>
      <w:tr w:rsidR="00964619" w14:paraId="717FDB0D" w14:textId="77777777">
        <w:trPr>
          <w:jc w:val="center"/>
        </w:trPr>
        <w:tc>
          <w:tcPr>
            <w:tcW w:w="1704" w:type="dxa"/>
            <w:vAlign w:val="center"/>
          </w:tcPr>
          <w:p w14:paraId="6D77664D" w14:textId="0FC23C3C" w:rsidR="00964619" w:rsidRDefault="00964619" w:rsidP="00964619">
            <w:r>
              <w:rPr>
                <w:rFonts w:eastAsia="Aptos" w:cs="Aptos"/>
                <w:color w:val="000000"/>
                <w:sz w:val="16"/>
                <w:szCs w:val="16"/>
              </w:rPr>
              <w:t>2</w:t>
            </w:r>
          </w:p>
        </w:tc>
        <w:tc>
          <w:tcPr>
            <w:tcW w:w="1704" w:type="dxa"/>
            <w:vAlign w:val="center"/>
          </w:tcPr>
          <w:p w14:paraId="189C78A2" w14:textId="32202E38" w:rsidR="00964619" w:rsidRDefault="00964619" w:rsidP="00964619">
            <w:r>
              <w:rPr>
                <w:rFonts w:eastAsia="Aptos" w:cs="Aptos"/>
                <w:color w:val="000000"/>
                <w:sz w:val="16"/>
                <w:szCs w:val="16"/>
              </w:rPr>
              <w:t>10 20 30</w:t>
            </w:r>
          </w:p>
        </w:tc>
        <w:tc>
          <w:tcPr>
            <w:tcW w:w="1704" w:type="dxa"/>
            <w:vAlign w:val="center"/>
          </w:tcPr>
          <w:p w14:paraId="45CC9E77" w14:textId="0487CB4C" w:rsidR="00964619" w:rsidRDefault="00964619" w:rsidP="00964619">
            <w:r>
              <w:rPr>
                <w:rFonts w:eastAsia="Aptos" w:cs="Aptos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704" w:type="dxa"/>
            <w:vAlign w:val="center"/>
          </w:tcPr>
          <w:p w14:paraId="55E81D3C" w14:textId="4C9DA5CF" w:rsidR="00964619" w:rsidRDefault="00964619" w:rsidP="00964619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Ditemukan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indeks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2</w:t>
            </w:r>
          </w:p>
        </w:tc>
        <w:tc>
          <w:tcPr>
            <w:tcW w:w="1704" w:type="dxa"/>
            <w:vAlign w:val="center"/>
          </w:tcPr>
          <w:p w14:paraId="44B6771D" w14:textId="56EEC9AB" w:rsidR="00964619" w:rsidRDefault="00964619" w:rsidP="00964619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Ditemukan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indeks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2</w:t>
            </w:r>
          </w:p>
        </w:tc>
        <w:tc>
          <w:tcPr>
            <w:tcW w:w="1704" w:type="dxa"/>
            <w:vAlign w:val="center"/>
          </w:tcPr>
          <w:p w14:paraId="27047817" w14:textId="21BB8C4D" w:rsidR="00964619" w:rsidRDefault="00964619" w:rsidP="00964619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Sesuai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/ Pass</w:t>
            </w:r>
          </w:p>
        </w:tc>
      </w:tr>
      <w:tr w:rsidR="00964619" w14:paraId="7660EAE3" w14:textId="77777777">
        <w:trPr>
          <w:jc w:val="center"/>
        </w:trPr>
        <w:tc>
          <w:tcPr>
            <w:tcW w:w="1704" w:type="dxa"/>
            <w:vAlign w:val="center"/>
          </w:tcPr>
          <w:p w14:paraId="5103739D" w14:textId="73467A8F" w:rsidR="00964619" w:rsidRDefault="00964619" w:rsidP="00964619">
            <w:r>
              <w:rPr>
                <w:rFonts w:eastAsia="Aptos" w:cs="Aptos"/>
                <w:color w:val="000000"/>
                <w:sz w:val="16"/>
                <w:szCs w:val="16"/>
              </w:rPr>
              <w:t>3</w:t>
            </w:r>
          </w:p>
        </w:tc>
        <w:tc>
          <w:tcPr>
            <w:tcW w:w="1704" w:type="dxa"/>
            <w:vAlign w:val="center"/>
          </w:tcPr>
          <w:p w14:paraId="0C772B79" w14:textId="2011AF5E" w:rsidR="00964619" w:rsidRDefault="00964619" w:rsidP="00964619">
            <w:r>
              <w:rPr>
                <w:rFonts w:eastAsia="Aptos" w:cs="Aptos"/>
                <w:color w:val="000000"/>
                <w:sz w:val="16"/>
                <w:szCs w:val="16"/>
              </w:rPr>
              <w:t>10 20 30</w:t>
            </w:r>
          </w:p>
        </w:tc>
        <w:tc>
          <w:tcPr>
            <w:tcW w:w="1704" w:type="dxa"/>
            <w:vAlign w:val="center"/>
          </w:tcPr>
          <w:p w14:paraId="52CB87D7" w14:textId="3D159D6A" w:rsidR="00964619" w:rsidRDefault="00964619" w:rsidP="00964619">
            <w:r>
              <w:rPr>
                <w:rFonts w:eastAsia="Aptos" w:cs="Aptos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704" w:type="dxa"/>
            <w:vAlign w:val="center"/>
          </w:tcPr>
          <w:p w14:paraId="65271680" w14:textId="46C0F417" w:rsidR="00964619" w:rsidRDefault="00964619" w:rsidP="00964619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Ditemukan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indeks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1</w:t>
            </w:r>
          </w:p>
        </w:tc>
        <w:tc>
          <w:tcPr>
            <w:tcW w:w="1704" w:type="dxa"/>
            <w:vAlign w:val="center"/>
          </w:tcPr>
          <w:p w14:paraId="27970CB6" w14:textId="7360EC99" w:rsidR="00964619" w:rsidRDefault="00964619" w:rsidP="00964619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Ditemukan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indeks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1</w:t>
            </w:r>
          </w:p>
        </w:tc>
        <w:tc>
          <w:tcPr>
            <w:tcW w:w="1704" w:type="dxa"/>
            <w:vAlign w:val="center"/>
          </w:tcPr>
          <w:p w14:paraId="68CF5E48" w14:textId="68619181" w:rsidR="00964619" w:rsidRDefault="00964619" w:rsidP="00964619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Sesuai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/ Pass</w:t>
            </w:r>
          </w:p>
        </w:tc>
      </w:tr>
      <w:tr w:rsidR="00964619" w14:paraId="4B9F13D7" w14:textId="77777777">
        <w:trPr>
          <w:jc w:val="center"/>
        </w:trPr>
        <w:tc>
          <w:tcPr>
            <w:tcW w:w="1704" w:type="dxa"/>
            <w:vAlign w:val="center"/>
          </w:tcPr>
          <w:p w14:paraId="7F1FF488" w14:textId="6DB81BFC" w:rsidR="00964619" w:rsidRDefault="00964619" w:rsidP="00964619">
            <w:r>
              <w:rPr>
                <w:rFonts w:eastAsia="Aptos" w:cs="Aptos"/>
                <w:color w:val="000000"/>
                <w:sz w:val="16"/>
                <w:szCs w:val="16"/>
              </w:rPr>
              <w:t>4</w:t>
            </w:r>
          </w:p>
        </w:tc>
        <w:tc>
          <w:tcPr>
            <w:tcW w:w="1704" w:type="dxa"/>
            <w:vAlign w:val="center"/>
          </w:tcPr>
          <w:p w14:paraId="07F4FF2B" w14:textId="38BB9E73" w:rsidR="00964619" w:rsidRDefault="00964619" w:rsidP="00964619">
            <w:r>
              <w:rPr>
                <w:rFonts w:eastAsia="Aptos" w:cs="Aptos"/>
                <w:color w:val="000000"/>
                <w:sz w:val="16"/>
                <w:szCs w:val="16"/>
              </w:rPr>
              <w:t>10 20 30</w:t>
            </w:r>
          </w:p>
        </w:tc>
        <w:tc>
          <w:tcPr>
            <w:tcW w:w="1704" w:type="dxa"/>
            <w:vAlign w:val="center"/>
          </w:tcPr>
          <w:p w14:paraId="5CEDCE8A" w14:textId="5950FA2B" w:rsidR="00964619" w:rsidRDefault="00964619" w:rsidP="00964619">
            <w:r>
              <w:rPr>
                <w:rFonts w:eastAsia="Aptos" w:cs="Aptos"/>
                <w:color w:val="000000"/>
                <w:sz w:val="16"/>
                <w:szCs w:val="16"/>
              </w:rPr>
              <w:t>99</w:t>
            </w:r>
          </w:p>
        </w:tc>
        <w:tc>
          <w:tcPr>
            <w:tcW w:w="1704" w:type="dxa"/>
            <w:vAlign w:val="center"/>
          </w:tcPr>
          <w:p w14:paraId="2A196DA2" w14:textId="40F8408B" w:rsidR="00964619" w:rsidRDefault="00964619" w:rsidP="00964619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Tidak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ditemukan</w:t>
            </w:r>
            <w:proofErr w:type="spellEnd"/>
          </w:p>
        </w:tc>
        <w:tc>
          <w:tcPr>
            <w:tcW w:w="1704" w:type="dxa"/>
            <w:vAlign w:val="center"/>
          </w:tcPr>
          <w:p w14:paraId="2C8FB01A" w14:textId="0ED0EBDE" w:rsidR="00964619" w:rsidRDefault="00964619" w:rsidP="00964619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Tidak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ditemukan</w:t>
            </w:r>
            <w:proofErr w:type="spellEnd"/>
          </w:p>
        </w:tc>
        <w:tc>
          <w:tcPr>
            <w:tcW w:w="1704" w:type="dxa"/>
            <w:vAlign w:val="center"/>
          </w:tcPr>
          <w:p w14:paraId="1F639D87" w14:textId="7FF54F2E" w:rsidR="00964619" w:rsidRDefault="00964619" w:rsidP="00964619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Sesuai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/ Pass</w:t>
            </w:r>
          </w:p>
        </w:tc>
      </w:tr>
      <w:tr w:rsidR="00964619" w14:paraId="0101DB41" w14:textId="77777777">
        <w:trPr>
          <w:jc w:val="center"/>
        </w:trPr>
        <w:tc>
          <w:tcPr>
            <w:tcW w:w="1704" w:type="dxa"/>
            <w:vAlign w:val="center"/>
          </w:tcPr>
          <w:p w14:paraId="30C90A1B" w14:textId="6680BC96" w:rsidR="00964619" w:rsidRDefault="00964619" w:rsidP="00964619">
            <w:r>
              <w:rPr>
                <w:rFonts w:eastAsia="Aptos" w:cs="Aptos"/>
                <w:color w:val="000000"/>
                <w:sz w:val="16"/>
                <w:szCs w:val="16"/>
              </w:rPr>
              <w:t>5</w:t>
            </w:r>
          </w:p>
        </w:tc>
        <w:tc>
          <w:tcPr>
            <w:tcW w:w="1704" w:type="dxa"/>
            <w:vAlign w:val="center"/>
          </w:tcPr>
          <w:p w14:paraId="2B956FF9" w14:textId="03152E2D" w:rsidR="00964619" w:rsidRDefault="00964619" w:rsidP="00964619">
            <w:r>
              <w:rPr>
                <w:rFonts w:eastAsia="Aptos" w:cs="Aptos"/>
                <w:color w:val="000000"/>
                <w:sz w:val="16"/>
                <w:szCs w:val="16"/>
              </w:rPr>
              <w:t>10 20 10 20 10</w:t>
            </w:r>
          </w:p>
        </w:tc>
        <w:tc>
          <w:tcPr>
            <w:tcW w:w="1704" w:type="dxa"/>
            <w:vAlign w:val="center"/>
          </w:tcPr>
          <w:p w14:paraId="1EF565D9" w14:textId="36B60304" w:rsidR="00964619" w:rsidRDefault="00964619" w:rsidP="00964619">
            <w:r>
              <w:rPr>
                <w:rFonts w:eastAsia="Aptos" w:cs="Aptos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704" w:type="dxa"/>
            <w:vAlign w:val="center"/>
          </w:tcPr>
          <w:p w14:paraId="4750E6C3" w14:textId="7CAE3923" w:rsidR="00964619" w:rsidRDefault="00964619" w:rsidP="00964619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Frekuensi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3</w:t>
            </w:r>
          </w:p>
        </w:tc>
        <w:tc>
          <w:tcPr>
            <w:tcW w:w="1704" w:type="dxa"/>
            <w:vAlign w:val="center"/>
          </w:tcPr>
          <w:p w14:paraId="05B191C6" w14:textId="42D2DCD7" w:rsidR="00964619" w:rsidRDefault="00964619" w:rsidP="00964619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Frekuensi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3</w:t>
            </w:r>
          </w:p>
        </w:tc>
        <w:tc>
          <w:tcPr>
            <w:tcW w:w="1704" w:type="dxa"/>
            <w:vAlign w:val="center"/>
          </w:tcPr>
          <w:p w14:paraId="0831FE9F" w14:textId="2E6EF7F4" w:rsidR="00964619" w:rsidRDefault="00964619" w:rsidP="00964619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Sesuai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/ Pass</w:t>
            </w:r>
          </w:p>
        </w:tc>
      </w:tr>
      <w:tr w:rsidR="00964619" w14:paraId="2B7FDE7D" w14:textId="77777777">
        <w:trPr>
          <w:jc w:val="center"/>
        </w:trPr>
        <w:tc>
          <w:tcPr>
            <w:tcW w:w="1704" w:type="dxa"/>
            <w:vAlign w:val="center"/>
          </w:tcPr>
          <w:p w14:paraId="3F44F6A6" w14:textId="780282A0" w:rsidR="00964619" w:rsidRDefault="00964619" w:rsidP="00964619">
            <w:r>
              <w:rPr>
                <w:rFonts w:eastAsia="Aptos" w:cs="Aptos"/>
                <w:color w:val="000000"/>
                <w:sz w:val="16"/>
                <w:szCs w:val="16"/>
              </w:rPr>
              <w:t>6</w:t>
            </w:r>
          </w:p>
        </w:tc>
        <w:tc>
          <w:tcPr>
            <w:tcW w:w="1704" w:type="dxa"/>
            <w:vAlign w:val="center"/>
          </w:tcPr>
          <w:p w14:paraId="53B71453" w14:textId="061D91B3" w:rsidR="00964619" w:rsidRDefault="00964619" w:rsidP="00964619">
            <w:r>
              <w:rPr>
                <w:rFonts w:eastAsia="Aptos" w:cs="Aptos"/>
                <w:color w:val="000000"/>
                <w:sz w:val="16"/>
                <w:szCs w:val="16"/>
              </w:rPr>
              <w:t>7</w:t>
            </w:r>
          </w:p>
        </w:tc>
        <w:tc>
          <w:tcPr>
            <w:tcW w:w="1704" w:type="dxa"/>
            <w:vAlign w:val="center"/>
          </w:tcPr>
          <w:p w14:paraId="3193872D" w14:textId="24CF229E" w:rsidR="00964619" w:rsidRDefault="00964619" w:rsidP="00964619">
            <w:r>
              <w:rPr>
                <w:rFonts w:eastAsia="Aptos" w:cs="Aptos"/>
                <w:color w:val="000000"/>
                <w:sz w:val="16"/>
                <w:szCs w:val="16"/>
              </w:rPr>
              <w:t>7</w:t>
            </w:r>
          </w:p>
        </w:tc>
        <w:tc>
          <w:tcPr>
            <w:tcW w:w="1704" w:type="dxa"/>
            <w:vAlign w:val="center"/>
          </w:tcPr>
          <w:p w14:paraId="03B586B8" w14:textId="113DF412" w:rsidR="00964619" w:rsidRDefault="00964619" w:rsidP="00964619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Ditemukan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indeks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0</w:t>
            </w:r>
          </w:p>
        </w:tc>
        <w:tc>
          <w:tcPr>
            <w:tcW w:w="1704" w:type="dxa"/>
            <w:vAlign w:val="center"/>
          </w:tcPr>
          <w:p w14:paraId="65FDEB40" w14:textId="10C920DF" w:rsidR="00964619" w:rsidRDefault="00964619" w:rsidP="00964619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Ditemukan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indeks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0</w:t>
            </w:r>
          </w:p>
        </w:tc>
        <w:tc>
          <w:tcPr>
            <w:tcW w:w="1704" w:type="dxa"/>
            <w:vAlign w:val="center"/>
          </w:tcPr>
          <w:p w14:paraId="5936EF1C" w14:textId="0EFEC5AF" w:rsidR="00964619" w:rsidRDefault="00964619" w:rsidP="00964619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Sesuai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/ Pass</w:t>
            </w:r>
          </w:p>
        </w:tc>
      </w:tr>
    </w:tbl>
    <w:p w14:paraId="638728AA" w14:textId="77777777" w:rsidR="00E75C2B" w:rsidRDefault="00E75C2B"/>
    <w:p w14:paraId="532FF7FE" w14:textId="77777777" w:rsidR="00E75C2B" w:rsidRDefault="00000000">
      <w:pPr>
        <w:pStyle w:val="Heading1"/>
      </w:pPr>
      <w:r>
        <w:t>IX. Tugas Praktikum</w:t>
      </w:r>
    </w:p>
    <w:p w14:paraId="7249BD3D" w14:textId="77777777" w:rsidR="00E75C2B" w:rsidRDefault="00000000">
      <w:pPr>
        <w:pStyle w:val="Heading2"/>
      </w:pPr>
      <w:r>
        <w:t>1. Tugas Praktikum Modul 8 — Program Rekap dan Pencarian Nilai Mahasiswa</w:t>
      </w:r>
    </w:p>
    <w:p w14:paraId="11EDB191" w14:textId="77777777" w:rsidR="00E75C2B" w:rsidRDefault="00000000">
      <w:r>
        <w:t>Buat program untuk menerima nilai mahasiswa menggunakan array, menghitung statistik dasar, dan mencari nilai tertentu menggunakan sequential search.</w:t>
      </w:r>
    </w:p>
    <w:p w14:paraId="66C1CA6F" w14:textId="77777777" w:rsidR="00E75C2B" w:rsidRDefault="00000000">
      <w:pPr>
        <w:pStyle w:val="Heading3"/>
      </w:pPr>
      <w:r>
        <w:t>Analisis Input–Process–Output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75C2B" w14:paraId="682144B9" w14:textId="77777777">
        <w:trPr>
          <w:jc w:val="center"/>
        </w:trPr>
        <w:tc>
          <w:tcPr>
            <w:tcW w:w="5112" w:type="dxa"/>
            <w:shd w:val="clear" w:color="auto" w:fill="D9E2F3"/>
            <w:vAlign w:val="center"/>
          </w:tcPr>
          <w:p w14:paraId="337FFE75" w14:textId="77777777" w:rsidR="00E75C2B" w:rsidRDefault="00000000">
            <w:r>
              <w:rPr>
                <w:b/>
                <w:sz w:val="18"/>
              </w:rPr>
              <w:t>Komponen</w:t>
            </w:r>
          </w:p>
        </w:tc>
        <w:tc>
          <w:tcPr>
            <w:tcW w:w="5112" w:type="dxa"/>
            <w:shd w:val="clear" w:color="auto" w:fill="D9E2F3"/>
            <w:vAlign w:val="center"/>
          </w:tcPr>
          <w:p w14:paraId="5051AB31" w14:textId="77777777" w:rsidR="00E75C2B" w:rsidRDefault="00000000">
            <w:r>
              <w:rPr>
                <w:b/>
                <w:sz w:val="18"/>
              </w:rPr>
              <w:t>Uraian</w:t>
            </w:r>
          </w:p>
        </w:tc>
      </w:tr>
      <w:tr w:rsidR="00E75C2B" w14:paraId="009A1E91" w14:textId="77777777">
        <w:trPr>
          <w:jc w:val="center"/>
        </w:trPr>
        <w:tc>
          <w:tcPr>
            <w:tcW w:w="5112" w:type="dxa"/>
            <w:vAlign w:val="center"/>
          </w:tcPr>
          <w:p w14:paraId="5F5669D0" w14:textId="77777777" w:rsidR="00E75C2B" w:rsidRDefault="00000000">
            <w:r>
              <w:rPr>
                <w:sz w:val="18"/>
              </w:rPr>
              <w:t>Input</w:t>
            </w:r>
          </w:p>
        </w:tc>
        <w:tc>
          <w:tcPr>
            <w:tcW w:w="5112" w:type="dxa"/>
            <w:vAlign w:val="center"/>
          </w:tcPr>
          <w:p w14:paraId="11262D07" w14:textId="0C112296" w:rsidR="00E75C2B" w:rsidRDefault="00964619">
            <w:proofErr w:type="spellStart"/>
            <w:r w:rsidRPr="00964619">
              <w:t>Jumlah</w:t>
            </w:r>
            <w:proofErr w:type="spellEnd"/>
            <w:r w:rsidRPr="00964619">
              <w:t xml:space="preserve"> </w:t>
            </w:r>
            <w:proofErr w:type="spellStart"/>
            <w:r w:rsidRPr="00964619">
              <w:t>mahasiswa</w:t>
            </w:r>
            <w:proofErr w:type="spellEnd"/>
            <w:r w:rsidRPr="00964619">
              <w:t xml:space="preserve"> (1-50), </w:t>
            </w:r>
            <w:proofErr w:type="spellStart"/>
            <w:r w:rsidRPr="00964619">
              <w:t>nilai</w:t>
            </w:r>
            <w:proofErr w:type="spellEnd"/>
            <w:r w:rsidRPr="00964619">
              <w:t xml:space="preserve"> </w:t>
            </w:r>
            <w:proofErr w:type="spellStart"/>
            <w:r w:rsidRPr="00964619">
              <w:t>tiap</w:t>
            </w:r>
            <w:proofErr w:type="spellEnd"/>
            <w:r w:rsidRPr="00964619">
              <w:t xml:space="preserve"> </w:t>
            </w:r>
            <w:proofErr w:type="spellStart"/>
            <w:r w:rsidRPr="00964619">
              <w:t>mahasiswa</w:t>
            </w:r>
            <w:proofErr w:type="spellEnd"/>
            <w:r w:rsidRPr="00964619">
              <w:t xml:space="preserve"> (0-100), dan </w:t>
            </w:r>
            <w:proofErr w:type="spellStart"/>
            <w:r w:rsidRPr="00964619">
              <w:t>nilai</w:t>
            </w:r>
            <w:proofErr w:type="spellEnd"/>
            <w:r w:rsidRPr="00964619">
              <w:t xml:space="preserve"> target </w:t>
            </w:r>
            <w:proofErr w:type="spellStart"/>
            <w:r w:rsidRPr="00964619">
              <w:t>pencarian</w:t>
            </w:r>
            <w:proofErr w:type="spellEnd"/>
            <w:r w:rsidRPr="00964619">
              <w:t>.</w:t>
            </w:r>
          </w:p>
        </w:tc>
      </w:tr>
      <w:tr w:rsidR="00E75C2B" w14:paraId="0BE9DB35" w14:textId="77777777">
        <w:trPr>
          <w:jc w:val="center"/>
        </w:trPr>
        <w:tc>
          <w:tcPr>
            <w:tcW w:w="5112" w:type="dxa"/>
            <w:vAlign w:val="center"/>
          </w:tcPr>
          <w:p w14:paraId="33935CEB" w14:textId="77777777" w:rsidR="00E75C2B" w:rsidRDefault="00000000">
            <w:r>
              <w:rPr>
                <w:sz w:val="18"/>
              </w:rPr>
              <w:t>Process</w:t>
            </w:r>
          </w:p>
        </w:tc>
        <w:tc>
          <w:tcPr>
            <w:tcW w:w="5112" w:type="dxa"/>
            <w:vAlign w:val="center"/>
          </w:tcPr>
          <w:p w14:paraId="72C2540E" w14:textId="77777777" w:rsidR="008C46C1" w:rsidRPr="008C46C1" w:rsidRDefault="008C46C1" w:rsidP="008C46C1">
            <w:proofErr w:type="spellStart"/>
            <w:r w:rsidRPr="008C46C1">
              <w:t>Validasi</w:t>
            </w:r>
            <w:proofErr w:type="spellEnd"/>
            <w:r w:rsidRPr="008C46C1">
              <w:t xml:space="preserve"> </w:t>
            </w:r>
            <w:proofErr w:type="spellStart"/>
            <w:r w:rsidRPr="008C46C1">
              <w:t>jumlah</w:t>
            </w:r>
            <w:proofErr w:type="spellEnd"/>
            <w:r w:rsidRPr="008C46C1">
              <w:t xml:space="preserve"> dan </w:t>
            </w:r>
            <w:proofErr w:type="spellStart"/>
            <w:r w:rsidRPr="008C46C1">
              <w:t>nilai</w:t>
            </w:r>
            <w:proofErr w:type="spellEnd"/>
            <w:r w:rsidRPr="008C46C1">
              <w:t xml:space="preserve"> </w:t>
            </w:r>
            <w:proofErr w:type="spellStart"/>
            <w:r w:rsidRPr="008C46C1">
              <w:t>mahasiswa</w:t>
            </w:r>
            <w:proofErr w:type="spellEnd"/>
            <w:r w:rsidRPr="008C46C1">
              <w:t xml:space="preserve">, </w:t>
            </w:r>
            <w:proofErr w:type="spellStart"/>
            <w:r w:rsidRPr="008C46C1">
              <w:t>perhitungan</w:t>
            </w:r>
            <w:proofErr w:type="spellEnd"/>
            <w:r w:rsidRPr="008C46C1">
              <w:t xml:space="preserve"> total, rata-rata, </w:t>
            </w:r>
            <w:proofErr w:type="spellStart"/>
            <w:r w:rsidRPr="008C46C1">
              <w:t>posisi</w:t>
            </w:r>
            <w:proofErr w:type="spellEnd"/>
            <w:r w:rsidRPr="008C46C1">
              <w:t xml:space="preserve"> </w:t>
            </w:r>
            <w:proofErr w:type="spellStart"/>
            <w:r w:rsidRPr="008C46C1">
              <w:t>nilai</w:t>
            </w:r>
            <w:proofErr w:type="spellEnd"/>
            <w:r w:rsidRPr="008C46C1">
              <w:t xml:space="preserve"> </w:t>
            </w:r>
            <w:proofErr w:type="spellStart"/>
            <w:r w:rsidRPr="008C46C1">
              <w:t>maksimum</w:t>
            </w:r>
            <w:proofErr w:type="spellEnd"/>
            <w:r w:rsidRPr="008C46C1">
              <w:t xml:space="preserve"> &amp; minimum, </w:t>
            </w:r>
            <w:proofErr w:type="spellStart"/>
            <w:r w:rsidRPr="008C46C1">
              <w:t>pemindaian</w:t>
            </w:r>
            <w:proofErr w:type="spellEnd"/>
            <w:r w:rsidRPr="008C46C1">
              <w:t xml:space="preserve"> </w:t>
            </w:r>
            <w:proofErr w:type="spellStart"/>
            <w:r w:rsidRPr="008C46C1">
              <w:t>kelulusan</w:t>
            </w:r>
            <w:proofErr w:type="spellEnd"/>
            <w:r w:rsidRPr="008C46C1">
              <w:t xml:space="preserve"> ($\</w:t>
            </w:r>
            <w:proofErr w:type="spellStart"/>
            <w:r w:rsidRPr="008C46C1">
              <w:t>ge</w:t>
            </w:r>
            <w:proofErr w:type="spellEnd"/>
            <w:r w:rsidRPr="008C46C1">
              <w:t xml:space="preserve"> 60$), </w:t>
            </w:r>
            <w:proofErr w:type="spellStart"/>
            <w:r w:rsidRPr="008C46C1">
              <w:t>serta</w:t>
            </w:r>
            <w:proofErr w:type="spellEnd"/>
            <w:r w:rsidRPr="008C46C1">
              <w:t xml:space="preserve"> </w:t>
            </w:r>
            <w:proofErr w:type="spellStart"/>
            <w:r w:rsidRPr="008C46C1">
              <w:t>pencarian</w:t>
            </w:r>
            <w:proofErr w:type="spellEnd"/>
            <w:r w:rsidRPr="008C46C1">
              <w:t xml:space="preserve"> sequential target</w:t>
            </w:r>
          </w:p>
          <w:p w14:paraId="37607EB6" w14:textId="77777777" w:rsidR="00E75C2B" w:rsidRDefault="00E75C2B"/>
        </w:tc>
      </w:tr>
      <w:tr w:rsidR="00E75C2B" w14:paraId="7031613B" w14:textId="77777777">
        <w:trPr>
          <w:jc w:val="center"/>
        </w:trPr>
        <w:tc>
          <w:tcPr>
            <w:tcW w:w="5112" w:type="dxa"/>
            <w:vAlign w:val="center"/>
          </w:tcPr>
          <w:p w14:paraId="258B3C46" w14:textId="77777777" w:rsidR="00E75C2B" w:rsidRDefault="00000000">
            <w:r>
              <w:rPr>
                <w:sz w:val="18"/>
              </w:rPr>
              <w:t>Output</w:t>
            </w:r>
          </w:p>
        </w:tc>
        <w:tc>
          <w:tcPr>
            <w:tcW w:w="5112" w:type="dxa"/>
            <w:vAlign w:val="center"/>
          </w:tcPr>
          <w:p w14:paraId="69940FDC" w14:textId="457D48D1" w:rsidR="00E75C2B" w:rsidRDefault="008C46C1">
            <w:proofErr w:type="spellStart"/>
            <w:r w:rsidRPr="008C46C1">
              <w:t>Ringkasan</w:t>
            </w:r>
            <w:proofErr w:type="spellEnd"/>
            <w:r w:rsidRPr="008C46C1">
              <w:t xml:space="preserve"> </w:t>
            </w:r>
            <w:proofErr w:type="spellStart"/>
            <w:r w:rsidRPr="008C46C1">
              <w:t>rekapitulasi</w:t>
            </w:r>
            <w:proofErr w:type="spellEnd"/>
            <w:r w:rsidRPr="008C46C1">
              <w:t xml:space="preserve"> data </w:t>
            </w:r>
            <w:proofErr w:type="spellStart"/>
            <w:r w:rsidRPr="008C46C1">
              <w:t>statistik</w:t>
            </w:r>
            <w:proofErr w:type="spellEnd"/>
            <w:r w:rsidRPr="008C46C1">
              <w:t xml:space="preserve"> dan daftar </w:t>
            </w:r>
            <w:proofErr w:type="spellStart"/>
            <w:r w:rsidRPr="008C46C1">
              <w:t>urutan</w:t>
            </w:r>
            <w:proofErr w:type="spellEnd"/>
            <w:r w:rsidRPr="008C46C1">
              <w:t xml:space="preserve"> </w:t>
            </w:r>
            <w:proofErr w:type="spellStart"/>
            <w:r w:rsidRPr="008C46C1">
              <w:t>posisi</w:t>
            </w:r>
            <w:proofErr w:type="spellEnd"/>
            <w:r w:rsidRPr="008C46C1">
              <w:t xml:space="preserve"> </w:t>
            </w:r>
            <w:proofErr w:type="spellStart"/>
            <w:r w:rsidRPr="008C46C1">
              <w:t>mahasiswa</w:t>
            </w:r>
            <w:proofErr w:type="spellEnd"/>
            <w:r w:rsidRPr="008C46C1">
              <w:t xml:space="preserve"> </w:t>
            </w:r>
            <w:proofErr w:type="spellStart"/>
            <w:r w:rsidRPr="008C46C1">
              <w:t>beserta</w:t>
            </w:r>
            <w:proofErr w:type="spellEnd"/>
            <w:r w:rsidRPr="008C46C1">
              <w:t xml:space="preserve"> </w:t>
            </w:r>
            <w:proofErr w:type="spellStart"/>
            <w:r w:rsidRPr="008C46C1">
              <w:t>frekuensi</w:t>
            </w:r>
            <w:proofErr w:type="spellEnd"/>
            <w:r w:rsidRPr="008C46C1">
              <w:t xml:space="preserve"> </w:t>
            </w:r>
            <w:proofErr w:type="spellStart"/>
            <w:r w:rsidRPr="008C46C1">
              <w:t>ditemukannya</w:t>
            </w:r>
            <w:proofErr w:type="spellEnd"/>
            <w:r w:rsidRPr="008C46C1">
              <w:t xml:space="preserve"> target.</w:t>
            </w:r>
          </w:p>
        </w:tc>
      </w:tr>
    </w:tbl>
    <w:p w14:paraId="316C0D5E" w14:textId="77777777" w:rsidR="00E75C2B" w:rsidRDefault="00E75C2B"/>
    <w:p w14:paraId="1949AF6F" w14:textId="77777777" w:rsidR="00E75C2B" w:rsidRDefault="00000000">
      <w:pPr>
        <w:pStyle w:val="Heading3"/>
      </w:pPr>
      <w:r>
        <w:t>Daftar Fungsi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75C2B" w14:paraId="49F7AD2E" w14:textId="77777777">
        <w:trPr>
          <w:jc w:val="center"/>
        </w:trPr>
        <w:tc>
          <w:tcPr>
            <w:tcW w:w="2556" w:type="dxa"/>
            <w:shd w:val="clear" w:color="auto" w:fill="D9E2F3"/>
            <w:vAlign w:val="center"/>
          </w:tcPr>
          <w:p w14:paraId="3ADBF876" w14:textId="77777777" w:rsidR="00E75C2B" w:rsidRDefault="00000000">
            <w:proofErr w:type="spellStart"/>
            <w:r>
              <w:rPr>
                <w:b/>
                <w:sz w:val="16"/>
              </w:rPr>
              <w:t>Fungsi</w:t>
            </w:r>
            <w:proofErr w:type="spellEnd"/>
          </w:p>
        </w:tc>
        <w:tc>
          <w:tcPr>
            <w:tcW w:w="2556" w:type="dxa"/>
            <w:shd w:val="clear" w:color="auto" w:fill="D9E2F3"/>
            <w:vAlign w:val="center"/>
          </w:tcPr>
          <w:p w14:paraId="23D7971E" w14:textId="77777777" w:rsidR="00E75C2B" w:rsidRDefault="00000000">
            <w:r>
              <w:rPr>
                <w:b/>
                <w:sz w:val="16"/>
              </w:rPr>
              <w:t>Parameter</w:t>
            </w:r>
          </w:p>
        </w:tc>
        <w:tc>
          <w:tcPr>
            <w:tcW w:w="2556" w:type="dxa"/>
            <w:shd w:val="clear" w:color="auto" w:fill="D9E2F3"/>
            <w:vAlign w:val="center"/>
          </w:tcPr>
          <w:p w14:paraId="20CD21FB" w14:textId="77777777" w:rsidR="00E75C2B" w:rsidRDefault="00000000">
            <w:r>
              <w:rPr>
                <w:b/>
                <w:sz w:val="16"/>
              </w:rPr>
              <w:t>Nilai Kembalian</w:t>
            </w:r>
          </w:p>
        </w:tc>
        <w:tc>
          <w:tcPr>
            <w:tcW w:w="2556" w:type="dxa"/>
            <w:shd w:val="clear" w:color="auto" w:fill="D9E2F3"/>
            <w:vAlign w:val="center"/>
          </w:tcPr>
          <w:p w14:paraId="789D69FB" w14:textId="77777777" w:rsidR="00E75C2B" w:rsidRDefault="00000000">
            <w:r>
              <w:rPr>
                <w:b/>
                <w:sz w:val="16"/>
              </w:rPr>
              <w:t>Fungsi/Tugas</w:t>
            </w:r>
          </w:p>
        </w:tc>
      </w:tr>
      <w:tr w:rsidR="00640172" w14:paraId="03B9A823" w14:textId="77777777">
        <w:trPr>
          <w:jc w:val="center"/>
        </w:trPr>
        <w:tc>
          <w:tcPr>
            <w:tcW w:w="2556" w:type="dxa"/>
            <w:vAlign w:val="center"/>
          </w:tcPr>
          <w:p w14:paraId="3DBBA63D" w14:textId="77777777" w:rsidR="00640172" w:rsidRDefault="00640172" w:rsidP="00640172">
            <w:proofErr w:type="spellStart"/>
            <w:r>
              <w:rPr>
                <w:sz w:val="16"/>
              </w:rPr>
              <w:t>baca_</w:t>
            </w:r>
            <w:proofErr w:type="gramStart"/>
            <w:r>
              <w:rPr>
                <w:sz w:val="16"/>
              </w:rPr>
              <w:t>nilai</w:t>
            </w:r>
            <w:proofErr w:type="spellEnd"/>
            <w:r>
              <w:rPr>
                <w:sz w:val="16"/>
              </w:rPr>
              <w:t>(</w:t>
            </w:r>
            <w:proofErr w:type="gramEnd"/>
            <w:r>
              <w:rPr>
                <w:sz w:val="16"/>
              </w:rPr>
              <w:t>)</w:t>
            </w:r>
          </w:p>
        </w:tc>
        <w:tc>
          <w:tcPr>
            <w:tcW w:w="2556" w:type="dxa"/>
            <w:vAlign w:val="center"/>
          </w:tcPr>
          <w:p w14:paraId="62E5348B" w14:textId="2A2FA3E2" w:rsidR="00640172" w:rsidRDefault="00640172" w:rsidP="00640172">
            <w:r>
              <w:rPr>
                <w:rFonts w:eastAsia="Aptos" w:cs="Aptos"/>
                <w:color w:val="000000"/>
                <w:sz w:val="16"/>
                <w:szCs w:val="16"/>
              </w:rPr>
              <w:t xml:space="preserve">double </w:t>
            </w:r>
            <w:proofErr w:type="spellStart"/>
            <w:proofErr w:type="gramStart"/>
            <w:r>
              <w:rPr>
                <w:rFonts w:eastAsia="Aptos" w:cs="Aptos"/>
                <w:color w:val="000000"/>
                <w:sz w:val="16"/>
                <w:szCs w:val="16"/>
              </w:rPr>
              <w:t>nilai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>[</w:t>
            </w:r>
            <w:proofErr w:type="gram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], int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jumlah_data</w:t>
            </w:r>
            <w:proofErr w:type="spellEnd"/>
          </w:p>
        </w:tc>
        <w:tc>
          <w:tcPr>
            <w:tcW w:w="2556" w:type="dxa"/>
            <w:vAlign w:val="center"/>
          </w:tcPr>
          <w:p w14:paraId="0E1DB627" w14:textId="00AECD60" w:rsidR="00640172" w:rsidRDefault="00640172" w:rsidP="00640172">
            <w:r>
              <w:rPr>
                <w:rFonts w:eastAsia="Aptos" w:cs="Aptos"/>
                <w:color w:val="000000"/>
                <w:sz w:val="16"/>
                <w:szCs w:val="16"/>
              </w:rPr>
              <w:t>void</w:t>
            </w:r>
          </w:p>
        </w:tc>
        <w:tc>
          <w:tcPr>
            <w:tcW w:w="2556" w:type="dxa"/>
            <w:vAlign w:val="center"/>
          </w:tcPr>
          <w:p w14:paraId="24E1C119" w14:textId="4D099F29" w:rsidR="00640172" w:rsidRDefault="00640172" w:rsidP="00640172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Membaca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memvalidasi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input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nilai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mahasiswa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(0-100)</w:t>
            </w:r>
          </w:p>
        </w:tc>
      </w:tr>
      <w:tr w:rsidR="00640172" w14:paraId="3ACA99B4" w14:textId="77777777">
        <w:trPr>
          <w:jc w:val="center"/>
        </w:trPr>
        <w:tc>
          <w:tcPr>
            <w:tcW w:w="2556" w:type="dxa"/>
            <w:vAlign w:val="center"/>
          </w:tcPr>
          <w:p w14:paraId="04740835" w14:textId="77777777" w:rsidR="00640172" w:rsidRDefault="00640172" w:rsidP="00640172">
            <w:r>
              <w:rPr>
                <w:sz w:val="16"/>
              </w:rPr>
              <w:t>hitung_</w:t>
            </w:r>
            <w:proofErr w:type="gramStart"/>
            <w:r>
              <w:rPr>
                <w:sz w:val="16"/>
              </w:rPr>
              <w:t>total(</w:t>
            </w:r>
            <w:proofErr w:type="gramEnd"/>
            <w:r>
              <w:rPr>
                <w:sz w:val="16"/>
              </w:rPr>
              <w:t>)</w:t>
            </w:r>
          </w:p>
        </w:tc>
        <w:tc>
          <w:tcPr>
            <w:tcW w:w="2556" w:type="dxa"/>
            <w:vAlign w:val="center"/>
          </w:tcPr>
          <w:p w14:paraId="726B8349" w14:textId="7B5ADEEE" w:rsidR="00640172" w:rsidRDefault="00640172" w:rsidP="00640172">
            <w:r>
              <w:rPr>
                <w:rFonts w:eastAsia="Aptos" w:cs="Aptos"/>
                <w:color w:val="000000"/>
                <w:sz w:val="16"/>
                <w:szCs w:val="16"/>
              </w:rPr>
              <w:t xml:space="preserve">const double </w:t>
            </w:r>
            <w:proofErr w:type="spellStart"/>
            <w:proofErr w:type="gramStart"/>
            <w:r>
              <w:rPr>
                <w:rFonts w:eastAsia="Aptos" w:cs="Aptos"/>
                <w:color w:val="000000"/>
                <w:sz w:val="16"/>
                <w:szCs w:val="16"/>
              </w:rPr>
              <w:t>nilai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>[</w:t>
            </w:r>
            <w:proofErr w:type="gram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], int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jumlah_data</w:t>
            </w:r>
            <w:proofErr w:type="spellEnd"/>
          </w:p>
        </w:tc>
        <w:tc>
          <w:tcPr>
            <w:tcW w:w="2556" w:type="dxa"/>
            <w:vAlign w:val="center"/>
          </w:tcPr>
          <w:p w14:paraId="219883E7" w14:textId="68273F5A" w:rsidR="00640172" w:rsidRDefault="00640172" w:rsidP="00640172">
            <w:r>
              <w:rPr>
                <w:rFonts w:eastAsia="Aptos" w:cs="Aptos"/>
                <w:color w:val="000000"/>
                <w:sz w:val="16"/>
                <w:szCs w:val="16"/>
              </w:rPr>
              <w:t>double</w:t>
            </w:r>
          </w:p>
        </w:tc>
        <w:tc>
          <w:tcPr>
            <w:tcW w:w="2556" w:type="dxa"/>
            <w:vAlign w:val="center"/>
          </w:tcPr>
          <w:p w14:paraId="7308FC79" w14:textId="44B6594E" w:rsidR="00640172" w:rsidRDefault="00640172" w:rsidP="00640172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Menghitung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total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keseluruhan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nilai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mahasiswa</w:t>
            </w:r>
            <w:proofErr w:type="spellEnd"/>
          </w:p>
        </w:tc>
      </w:tr>
      <w:tr w:rsidR="00640172" w14:paraId="36B5F381" w14:textId="77777777">
        <w:trPr>
          <w:jc w:val="center"/>
        </w:trPr>
        <w:tc>
          <w:tcPr>
            <w:tcW w:w="2556" w:type="dxa"/>
            <w:vAlign w:val="center"/>
          </w:tcPr>
          <w:p w14:paraId="09776FE0" w14:textId="77777777" w:rsidR="00640172" w:rsidRDefault="00640172" w:rsidP="00640172">
            <w:r>
              <w:rPr>
                <w:sz w:val="16"/>
              </w:rPr>
              <w:t>cari_indeks_tertinggi()</w:t>
            </w:r>
          </w:p>
        </w:tc>
        <w:tc>
          <w:tcPr>
            <w:tcW w:w="2556" w:type="dxa"/>
            <w:vAlign w:val="center"/>
          </w:tcPr>
          <w:p w14:paraId="460BA3EA" w14:textId="10384016" w:rsidR="00640172" w:rsidRDefault="00640172" w:rsidP="00640172">
            <w:r>
              <w:rPr>
                <w:rFonts w:eastAsia="Aptos" w:cs="Aptos"/>
                <w:color w:val="000000"/>
                <w:sz w:val="16"/>
                <w:szCs w:val="16"/>
              </w:rPr>
              <w:t xml:space="preserve">const double </w:t>
            </w:r>
            <w:proofErr w:type="spellStart"/>
            <w:proofErr w:type="gramStart"/>
            <w:r>
              <w:rPr>
                <w:rFonts w:eastAsia="Aptos" w:cs="Aptos"/>
                <w:color w:val="000000"/>
                <w:sz w:val="16"/>
                <w:szCs w:val="16"/>
              </w:rPr>
              <w:t>nilai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>[</w:t>
            </w:r>
            <w:proofErr w:type="gram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], int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jumlah_data</w:t>
            </w:r>
            <w:proofErr w:type="spellEnd"/>
          </w:p>
        </w:tc>
        <w:tc>
          <w:tcPr>
            <w:tcW w:w="2556" w:type="dxa"/>
            <w:vAlign w:val="center"/>
          </w:tcPr>
          <w:p w14:paraId="479C230C" w14:textId="58FF393F" w:rsidR="00640172" w:rsidRDefault="00640172" w:rsidP="00640172">
            <w:r>
              <w:rPr>
                <w:rFonts w:eastAsia="Aptos" w:cs="Aptos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2556" w:type="dxa"/>
            <w:vAlign w:val="center"/>
          </w:tcPr>
          <w:p w14:paraId="4BF9516F" w14:textId="52441B00" w:rsidR="00640172" w:rsidRDefault="00640172" w:rsidP="00640172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Mencari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indeks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dari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nilai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tertinggi</w:t>
            </w:r>
            <w:proofErr w:type="spellEnd"/>
          </w:p>
        </w:tc>
      </w:tr>
      <w:tr w:rsidR="00640172" w14:paraId="34F223DE" w14:textId="77777777">
        <w:trPr>
          <w:jc w:val="center"/>
        </w:trPr>
        <w:tc>
          <w:tcPr>
            <w:tcW w:w="2556" w:type="dxa"/>
            <w:vAlign w:val="center"/>
          </w:tcPr>
          <w:p w14:paraId="7D4B7014" w14:textId="77777777" w:rsidR="00640172" w:rsidRDefault="00640172" w:rsidP="00640172">
            <w:r>
              <w:rPr>
                <w:sz w:val="16"/>
              </w:rPr>
              <w:t>cari_indeks_terendah()</w:t>
            </w:r>
          </w:p>
        </w:tc>
        <w:tc>
          <w:tcPr>
            <w:tcW w:w="2556" w:type="dxa"/>
            <w:vAlign w:val="center"/>
          </w:tcPr>
          <w:p w14:paraId="5217B5C3" w14:textId="5AE9381D" w:rsidR="00640172" w:rsidRDefault="00640172" w:rsidP="00640172">
            <w:r>
              <w:rPr>
                <w:rFonts w:eastAsia="Aptos" w:cs="Aptos"/>
                <w:color w:val="000000"/>
                <w:sz w:val="16"/>
                <w:szCs w:val="16"/>
              </w:rPr>
              <w:t xml:space="preserve">const double </w:t>
            </w:r>
            <w:proofErr w:type="spellStart"/>
            <w:proofErr w:type="gramStart"/>
            <w:r>
              <w:rPr>
                <w:rFonts w:eastAsia="Aptos" w:cs="Aptos"/>
                <w:color w:val="000000"/>
                <w:sz w:val="16"/>
                <w:szCs w:val="16"/>
              </w:rPr>
              <w:t>nilai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>[</w:t>
            </w:r>
            <w:proofErr w:type="gram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], int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jumlah_data</w:t>
            </w:r>
            <w:proofErr w:type="spellEnd"/>
          </w:p>
        </w:tc>
        <w:tc>
          <w:tcPr>
            <w:tcW w:w="2556" w:type="dxa"/>
            <w:vAlign w:val="center"/>
          </w:tcPr>
          <w:p w14:paraId="72A4D579" w14:textId="401A940A" w:rsidR="00640172" w:rsidRDefault="00640172" w:rsidP="00640172">
            <w:r>
              <w:rPr>
                <w:rFonts w:eastAsia="Aptos" w:cs="Aptos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2556" w:type="dxa"/>
            <w:vAlign w:val="center"/>
          </w:tcPr>
          <w:p w14:paraId="389E88C8" w14:textId="56AE25DD" w:rsidR="00640172" w:rsidRDefault="00640172" w:rsidP="00640172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Mencari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indeks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dari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nilai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terendah</w:t>
            </w:r>
            <w:proofErr w:type="spellEnd"/>
          </w:p>
        </w:tc>
      </w:tr>
      <w:tr w:rsidR="00640172" w14:paraId="5D4072D5" w14:textId="77777777">
        <w:trPr>
          <w:jc w:val="center"/>
        </w:trPr>
        <w:tc>
          <w:tcPr>
            <w:tcW w:w="2556" w:type="dxa"/>
            <w:vAlign w:val="center"/>
          </w:tcPr>
          <w:p w14:paraId="4856D2DD" w14:textId="77777777" w:rsidR="00640172" w:rsidRDefault="00640172" w:rsidP="00640172">
            <w:r>
              <w:rPr>
                <w:sz w:val="16"/>
              </w:rPr>
              <w:t>hitung_jumlah_lulus()</w:t>
            </w:r>
          </w:p>
        </w:tc>
        <w:tc>
          <w:tcPr>
            <w:tcW w:w="2556" w:type="dxa"/>
            <w:vAlign w:val="center"/>
          </w:tcPr>
          <w:p w14:paraId="45E4529C" w14:textId="096159A3" w:rsidR="00640172" w:rsidRDefault="00640172" w:rsidP="00640172">
            <w:r>
              <w:rPr>
                <w:rFonts w:eastAsia="Aptos" w:cs="Aptos"/>
                <w:color w:val="000000"/>
                <w:sz w:val="16"/>
                <w:szCs w:val="16"/>
              </w:rPr>
              <w:t xml:space="preserve">const double </w:t>
            </w:r>
            <w:proofErr w:type="spellStart"/>
            <w:proofErr w:type="gramStart"/>
            <w:r>
              <w:rPr>
                <w:rFonts w:eastAsia="Aptos" w:cs="Aptos"/>
                <w:color w:val="000000"/>
                <w:sz w:val="16"/>
                <w:szCs w:val="16"/>
              </w:rPr>
              <w:t>nilai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>[</w:t>
            </w:r>
            <w:proofErr w:type="gram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], int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jumlah_data</w:t>
            </w:r>
            <w:proofErr w:type="spellEnd"/>
          </w:p>
        </w:tc>
        <w:tc>
          <w:tcPr>
            <w:tcW w:w="2556" w:type="dxa"/>
            <w:vAlign w:val="center"/>
          </w:tcPr>
          <w:p w14:paraId="6341FAD8" w14:textId="76B86DBF" w:rsidR="00640172" w:rsidRDefault="00640172" w:rsidP="00640172">
            <w:r>
              <w:rPr>
                <w:rFonts w:eastAsia="Aptos" w:cs="Aptos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2556" w:type="dxa"/>
            <w:vAlign w:val="center"/>
          </w:tcPr>
          <w:p w14:paraId="754117F1" w14:textId="1C5726AF" w:rsidR="00640172" w:rsidRDefault="00640172" w:rsidP="00640172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Menghitung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jumlah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mahasiswa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yang lulus (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nilai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&gt;= 60)</w:t>
            </w:r>
          </w:p>
        </w:tc>
      </w:tr>
      <w:tr w:rsidR="00640172" w14:paraId="475BB5F1" w14:textId="77777777">
        <w:trPr>
          <w:jc w:val="center"/>
        </w:trPr>
        <w:tc>
          <w:tcPr>
            <w:tcW w:w="2556" w:type="dxa"/>
            <w:vAlign w:val="center"/>
          </w:tcPr>
          <w:p w14:paraId="0C824001" w14:textId="77777777" w:rsidR="00640172" w:rsidRDefault="00640172" w:rsidP="00640172">
            <w:r>
              <w:rPr>
                <w:sz w:val="16"/>
              </w:rPr>
              <w:t>hitung_frekuensi()</w:t>
            </w:r>
          </w:p>
        </w:tc>
        <w:tc>
          <w:tcPr>
            <w:tcW w:w="2556" w:type="dxa"/>
            <w:vAlign w:val="center"/>
          </w:tcPr>
          <w:p w14:paraId="7BDE2C0B" w14:textId="5673C96F" w:rsidR="00640172" w:rsidRDefault="00640172" w:rsidP="00640172">
            <w:r>
              <w:rPr>
                <w:rFonts w:eastAsia="Aptos" w:cs="Aptos"/>
                <w:color w:val="000000"/>
                <w:sz w:val="16"/>
                <w:szCs w:val="16"/>
              </w:rPr>
              <w:t xml:space="preserve">const double </w:t>
            </w:r>
            <w:proofErr w:type="spellStart"/>
            <w:proofErr w:type="gramStart"/>
            <w:r>
              <w:rPr>
                <w:rFonts w:eastAsia="Aptos" w:cs="Aptos"/>
                <w:color w:val="000000"/>
                <w:sz w:val="16"/>
                <w:szCs w:val="16"/>
              </w:rPr>
              <w:t>nilai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>[</w:t>
            </w:r>
            <w:proofErr w:type="gram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], int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jumlah_data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>, double target</w:t>
            </w:r>
          </w:p>
        </w:tc>
        <w:tc>
          <w:tcPr>
            <w:tcW w:w="2556" w:type="dxa"/>
            <w:vAlign w:val="center"/>
          </w:tcPr>
          <w:p w14:paraId="154C9F5B" w14:textId="33039A91" w:rsidR="00640172" w:rsidRDefault="00640172" w:rsidP="00640172">
            <w:r>
              <w:rPr>
                <w:rFonts w:eastAsia="Aptos" w:cs="Aptos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2556" w:type="dxa"/>
            <w:vAlign w:val="center"/>
          </w:tcPr>
          <w:p w14:paraId="378A1530" w14:textId="2C4D6E17" w:rsidR="00640172" w:rsidRDefault="00640172" w:rsidP="00640172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Menghitung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frekuensi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kemunculan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nilai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target</w:t>
            </w:r>
          </w:p>
        </w:tc>
      </w:tr>
    </w:tbl>
    <w:p w14:paraId="245FC0C9" w14:textId="77777777" w:rsidR="00E75C2B" w:rsidRDefault="00E75C2B"/>
    <w:p w14:paraId="08739785" w14:textId="77777777" w:rsidR="00E75C2B" w:rsidRDefault="00000000">
      <w:pPr>
        <w:pStyle w:val="Heading3"/>
      </w:pPr>
      <w:r>
        <w:t>Pseudocode / Flowchart</w:t>
      </w:r>
    </w:p>
    <w:p w14:paraId="55887B25" w14:textId="77777777" w:rsidR="00E75C2B" w:rsidRDefault="00000000">
      <w:r>
        <w:rPr>
          <w:b/>
        </w:rPr>
        <w:t>Pseudocode atau flowchart 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E75C2B" w14:paraId="5A884DAA" w14:textId="77777777">
        <w:tc>
          <w:tcPr>
            <w:tcW w:w="10224" w:type="dxa"/>
          </w:tcPr>
          <w:p w14:paraId="2975E517" w14:textId="77777777" w:rsidR="00640172" w:rsidRDefault="00000000" w:rsidP="00640172">
            <w:r>
              <w:br/>
            </w:r>
            <w:r w:rsidR="00640172">
              <w:t xml:space="preserve">PROGRAM </w:t>
            </w:r>
            <w:proofErr w:type="spellStart"/>
            <w:r w:rsidR="00640172">
              <w:t>RekapNilaiMahasiswa</w:t>
            </w:r>
            <w:proofErr w:type="spellEnd"/>
          </w:p>
          <w:p w14:paraId="2AE27E65" w14:textId="77777777" w:rsidR="00640172" w:rsidRDefault="00640172" w:rsidP="00640172">
            <w:r>
              <w:t>DEKLARASI:</w:t>
            </w:r>
          </w:p>
          <w:p w14:paraId="4E17B6C4" w14:textId="77777777" w:rsidR="00640172" w:rsidRDefault="00640172" w:rsidP="00640172">
            <w:r>
              <w:t xml:space="preserve">    CONSTANT MAX_DATA = 50</w:t>
            </w:r>
          </w:p>
          <w:p w14:paraId="7ECB6161" w14:textId="77777777" w:rsidR="00640172" w:rsidRDefault="00640172" w:rsidP="00640172">
            <w:r>
              <w:t xml:space="preserve">    </w:t>
            </w:r>
            <w:proofErr w:type="spellStart"/>
            <w:proofErr w:type="gramStart"/>
            <w:r>
              <w:t>nilai</w:t>
            </w:r>
            <w:proofErr w:type="spellEnd"/>
            <w:r>
              <w:t xml:space="preserve"> :</w:t>
            </w:r>
            <w:proofErr w:type="gramEnd"/>
            <w:r>
              <w:t xml:space="preserve"> ARRAY[0..MAX_DATA-1] OF REAL</w:t>
            </w:r>
          </w:p>
          <w:p w14:paraId="5B63C0D2" w14:textId="77777777" w:rsidR="00640172" w:rsidRDefault="00640172" w:rsidP="00640172">
            <w:r>
              <w:t xml:space="preserve">    </w:t>
            </w:r>
            <w:proofErr w:type="spellStart"/>
            <w:r>
              <w:t>jumlah_</w:t>
            </w:r>
            <w:proofErr w:type="gramStart"/>
            <w:r>
              <w:t>data</w:t>
            </w:r>
            <w:proofErr w:type="spellEnd"/>
            <w:r>
              <w:t xml:space="preserve"> :</w:t>
            </w:r>
            <w:proofErr w:type="gramEnd"/>
            <w:r>
              <w:t xml:space="preserve"> INTEGER</w:t>
            </w:r>
          </w:p>
          <w:p w14:paraId="1CE9186D" w14:textId="77777777" w:rsidR="00640172" w:rsidRDefault="00640172" w:rsidP="00640172">
            <w:r>
              <w:t xml:space="preserve">    </w:t>
            </w:r>
            <w:proofErr w:type="gramStart"/>
            <w:r>
              <w:t>target :</w:t>
            </w:r>
            <w:proofErr w:type="gramEnd"/>
            <w:r>
              <w:t xml:space="preserve"> REAL</w:t>
            </w:r>
          </w:p>
          <w:p w14:paraId="355AC2CC" w14:textId="77777777" w:rsidR="00640172" w:rsidRDefault="00640172" w:rsidP="00640172">
            <w:r>
              <w:t xml:space="preserve">    total, </w:t>
            </w:r>
            <w:proofErr w:type="spellStart"/>
            <w:r>
              <w:t>rata_</w:t>
            </w:r>
            <w:proofErr w:type="gramStart"/>
            <w:r>
              <w:t>rata</w:t>
            </w:r>
            <w:proofErr w:type="spellEnd"/>
            <w:r>
              <w:t xml:space="preserve"> :</w:t>
            </w:r>
            <w:proofErr w:type="gramEnd"/>
            <w:r>
              <w:t xml:space="preserve"> REAL</w:t>
            </w:r>
          </w:p>
          <w:p w14:paraId="75EFE499" w14:textId="77777777" w:rsidR="00640172" w:rsidRDefault="00640172" w:rsidP="00640172">
            <w:r>
              <w:t xml:space="preserve">    </w:t>
            </w:r>
            <w:proofErr w:type="spellStart"/>
            <w:r>
              <w:t>idx_tertinggi</w:t>
            </w:r>
            <w:proofErr w:type="spellEnd"/>
            <w:r>
              <w:t xml:space="preserve">, </w:t>
            </w:r>
            <w:proofErr w:type="spellStart"/>
            <w:r>
              <w:t>idx_</w:t>
            </w:r>
            <w:proofErr w:type="gramStart"/>
            <w:r>
              <w:t>terendah</w:t>
            </w:r>
            <w:proofErr w:type="spellEnd"/>
            <w:r>
              <w:t xml:space="preserve"> :</w:t>
            </w:r>
            <w:proofErr w:type="gramEnd"/>
            <w:r>
              <w:t xml:space="preserve"> INTEGER</w:t>
            </w:r>
          </w:p>
          <w:p w14:paraId="0F21AF48" w14:textId="77777777" w:rsidR="00640172" w:rsidRDefault="00640172" w:rsidP="00640172">
            <w:r>
              <w:t xml:space="preserve">    </w:t>
            </w:r>
            <w:proofErr w:type="spellStart"/>
            <w:r>
              <w:t>jumlah_lulus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frekuensi</w:t>
            </w:r>
            <w:proofErr w:type="spellEnd"/>
            <w:r>
              <w:t xml:space="preserve"> :</w:t>
            </w:r>
            <w:proofErr w:type="gramEnd"/>
            <w:r>
              <w:t xml:space="preserve"> INTEGER</w:t>
            </w:r>
          </w:p>
          <w:p w14:paraId="1A4E0DA3" w14:textId="77777777" w:rsidR="00640172" w:rsidRDefault="00640172" w:rsidP="00640172"/>
          <w:p w14:paraId="3F6DEDB2" w14:textId="77777777" w:rsidR="00640172" w:rsidRDefault="00640172" w:rsidP="00640172">
            <w:r>
              <w:t>ALGORITMA:</w:t>
            </w:r>
          </w:p>
          <w:p w14:paraId="7744AA71" w14:textId="77777777" w:rsidR="00640172" w:rsidRDefault="00640172" w:rsidP="00640172">
            <w:r>
              <w:t xml:space="preserve">    // 1.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</w:p>
          <w:p w14:paraId="204B96A8" w14:textId="77777777" w:rsidR="00640172" w:rsidRDefault="00640172" w:rsidP="00640172">
            <w:r>
              <w:t xml:space="preserve">    REPEAT</w:t>
            </w:r>
          </w:p>
          <w:p w14:paraId="0EDF6A33" w14:textId="77777777" w:rsidR="00640172" w:rsidRDefault="00640172" w:rsidP="00640172">
            <w:r>
              <w:t xml:space="preserve">        OUTPUT "Masukkan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 1-50: "</w:t>
            </w:r>
          </w:p>
          <w:p w14:paraId="2BF9DEBA" w14:textId="77777777" w:rsidR="00640172" w:rsidRDefault="00640172" w:rsidP="00640172">
            <w:r>
              <w:t xml:space="preserve">        INPUT </w:t>
            </w:r>
            <w:proofErr w:type="spellStart"/>
            <w:r>
              <w:t>jumlah_data</w:t>
            </w:r>
            <w:proofErr w:type="spellEnd"/>
          </w:p>
          <w:p w14:paraId="2BE241E4" w14:textId="77777777" w:rsidR="00640172" w:rsidRDefault="00640172" w:rsidP="00640172">
            <w:r>
              <w:t xml:space="preserve">        IF (</w:t>
            </w:r>
            <w:proofErr w:type="spellStart"/>
            <w:r>
              <w:t>jumlah_data</w:t>
            </w:r>
            <w:proofErr w:type="spellEnd"/>
            <w:r>
              <w:t xml:space="preserve"> &lt; 1 OR </w:t>
            </w:r>
            <w:proofErr w:type="spellStart"/>
            <w:r>
              <w:t>jumlah_data</w:t>
            </w:r>
            <w:proofErr w:type="spellEnd"/>
            <w:r>
              <w:t xml:space="preserve"> &gt; MAX_DATA) THEN</w:t>
            </w:r>
          </w:p>
          <w:p w14:paraId="220683C6" w14:textId="77777777" w:rsidR="00640172" w:rsidRDefault="00640172" w:rsidP="00640172">
            <w:r>
              <w:t xml:space="preserve">            OUTPUT "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valid."</w:t>
            </w:r>
          </w:p>
          <w:p w14:paraId="6EFA0264" w14:textId="77777777" w:rsidR="00640172" w:rsidRDefault="00640172" w:rsidP="00640172">
            <w:r>
              <w:t xml:space="preserve">        ENDIF</w:t>
            </w:r>
          </w:p>
          <w:p w14:paraId="083AB0C4" w14:textId="77777777" w:rsidR="00640172" w:rsidRDefault="00640172" w:rsidP="00640172">
            <w:r>
              <w:t xml:space="preserve">    UNTIL (</w:t>
            </w:r>
            <w:proofErr w:type="spellStart"/>
            <w:r>
              <w:t>jumlah_data</w:t>
            </w:r>
            <w:proofErr w:type="spellEnd"/>
            <w:r>
              <w:t xml:space="preserve"> &gt;= 1 AND </w:t>
            </w:r>
            <w:proofErr w:type="spellStart"/>
            <w:r>
              <w:t>jumlah_data</w:t>
            </w:r>
            <w:proofErr w:type="spellEnd"/>
            <w:r>
              <w:t xml:space="preserve"> &lt;= MAX_DATA)</w:t>
            </w:r>
          </w:p>
          <w:p w14:paraId="4E9BFB2F" w14:textId="77777777" w:rsidR="00640172" w:rsidRDefault="00640172" w:rsidP="00640172"/>
          <w:p w14:paraId="51002BD1" w14:textId="77777777" w:rsidR="00640172" w:rsidRDefault="00640172" w:rsidP="00640172">
            <w:r>
              <w:t xml:space="preserve">    // 2. Input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</w:p>
          <w:p w14:paraId="0E9DC06E" w14:textId="77777777" w:rsidR="00640172" w:rsidRDefault="00640172" w:rsidP="00640172">
            <w:r>
              <w:t xml:space="preserve">    CALL </w:t>
            </w:r>
            <w:proofErr w:type="spellStart"/>
            <w:r>
              <w:t>baca_</w:t>
            </w:r>
            <w:proofErr w:type="gramStart"/>
            <w:r>
              <w:t>nilai</w:t>
            </w:r>
            <w:proofErr w:type="spellEnd"/>
            <w:r>
              <w:t>(</w:t>
            </w:r>
            <w:proofErr w:type="spellStart"/>
            <w:proofErr w:type="gramEnd"/>
            <w:r>
              <w:t>nilai</w:t>
            </w:r>
            <w:proofErr w:type="spellEnd"/>
            <w:r>
              <w:t xml:space="preserve">, </w:t>
            </w:r>
            <w:proofErr w:type="spellStart"/>
            <w:r>
              <w:t>jumlah_data</w:t>
            </w:r>
            <w:proofErr w:type="spellEnd"/>
            <w:r>
              <w:t>)</w:t>
            </w:r>
          </w:p>
          <w:p w14:paraId="54EBE4B9" w14:textId="77777777" w:rsidR="00640172" w:rsidRDefault="00640172" w:rsidP="00640172"/>
          <w:p w14:paraId="78B25FDA" w14:textId="77777777" w:rsidR="00640172" w:rsidRDefault="00640172" w:rsidP="00640172">
            <w:r>
              <w:t xml:space="preserve">    // 3. </w:t>
            </w: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rekapitulasi</w:t>
            </w:r>
            <w:proofErr w:type="spellEnd"/>
            <w:r>
              <w:t xml:space="preserve"> </w:t>
            </w:r>
            <w:proofErr w:type="spellStart"/>
            <w:r>
              <w:t>statistik</w:t>
            </w:r>
            <w:proofErr w:type="spellEnd"/>
          </w:p>
          <w:p w14:paraId="6E141572" w14:textId="77777777" w:rsidR="00640172" w:rsidRDefault="00640172" w:rsidP="00640172">
            <w:r>
              <w:t xml:space="preserve">    total &lt;- CALL </w:t>
            </w:r>
            <w:proofErr w:type="spellStart"/>
            <w:r>
              <w:t>hitung_</w:t>
            </w:r>
            <w:proofErr w:type="gramStart"/>
            <w:r>
              <w:t>total</w:t>
            </w:r>
            <w:proofErr w:type="spellEnd"/>
            <w:r>
              <w:t>(</w:t>
            </w:r>
            <w:proofErr w:type="spellStart"/>
            <w:proofErr w:type="gramEnd"/>
            <w:r>
              <w:t>nilai</w:t>
            </w:r>
            <w:proofErr w:type="spellEnd"/>
            <w:r>
              <w:t xml:space="preserve">, </w:t>
            </w:r>
            <w:proofErr w:type="spellStart"/>
            <w:r>
              <w:t>jumlah_data</w:t>
            </w:r>
            <w:proofErr w:type="spellEnd"/>
            <w:r>
              <w:t>)</w:t>
            </w:r>
          </w:p>
          <w:p w14:paraId="13879BF2" w14:textId="77777777" w:rsidR="00640172" w:rsidRDefault="00640172" w:rsidP="00640172">
            <w:r>
              <w:t xml:space="preserve">    </w:t>
            </w:r>
            <w:proofErr w:type="spellStart"/>
            <w:r>
              <w:t>rata_rata</w:t>
            </w:r>
            <w:proofErr w:type="spellEnd"/>
            <w:r>
              <w:t xml:space="preserve"> &lt;- CALL </w:t>
            </w:r>
            <w:proofErr w:type="spellStart"/>
            <w:r>
              <w:t>hitung_rata_</w:t>
            </w:r>
            <w:proofErr w:type="gramStart"/>
            <w:r>
              <w:t>rata</w:t>
            </w:r>
            <w:proofErr w:type="spellEnd"/>
            <w:r>
              <w:t>(</w:t>
            </w:r>
            <w:proofErr w:type="spellStart"/>
            <w:proofErr w:type="gramEnd"/>
            <w:r>
              <w:t>nilai</w:t>
            </w:r>
            <w:proofErr w:type="spellEnd"/>
            <w:r>
              <w:t xml:space="preserve">, </w:t>
            </w:r>
            <w:proofErr w:type="spellStart"/>
            <w:r>
              <w:t>jumlah_data</w:t>
            </w:r>
            <w:proofErr w:type="spellEnd"/>
            <w:r>
              <w:t>)</w:t>
            </w:r>
          </w:p>
          <w:p w14:paraId="54764B2F" w14:textId="77777777" w:rsidR="00640172" w:rsidRDefault="00640172" w:rsidP="00640172">
            <w:r>
              <w:t xml:space="preserve">    </w:t>
            </w:r>
            <w:proofErr w:type="spellStart"/>
            <w:r>
              <w:t>idx_tertinggi</w:t>
            </w:r>
            <w:proofErr w:type="spellEnd"/>
            <w:r>
              <w:t xml:space="preserve"> &lt;- CALL </w:t>
            </w:r>
            <w:proofErr w:type="spellStart"/>
            <w:r>
              <w:t>cari_indeks_</w:t>
            </w:r>
            <w:proofErr w:type="gramStart"/>
            <w:r>
              <w:t>tertinggi</w:t>
            </w:r>
            <w:proofErr w:type="spellEnd"/>
            <w:r>
              <w:t>(</w:t>
            </w:r>
            <w:proofErr w:type="spellStart"/>
            <w:proofErr w:type="gramEnd"/>
            <w:r>
              <w:t>nilai</w:t>
            </w:r>
            <w:proofErr w:type="spellEnd"/>
            <w:r>
              <w:t xml:space="preserve">, </w:t>
            </w:r>
            <w:proofErr w:type="spellStart"/>
            <w:r>
              <w:t>jumlah_data</w:t>
            </w:r>
            <w:proofErr w:type="spellEnd"/>
            <w:r>
              <w:t>)</w:t>
            </w:r>
          </w:p>
          <w:p w14:paraId="592F33B9" w14:textId="77777777" w:rsidR="00640172" w:rsidRDefault="00640172" w:rsidP="00640172">
            <w:r>
              <w:t xml:space="preserve">    </w:t>
            </w:r>
            <w:proofErr w:type="spellStart"/>
            <w:r>
              <w:t>idx_terendah</w:t>
            </w:r>
            <w:proofErr w:type="spellEnd"/>
            <w:r>
              <w:t xml:space="preserve"> &lt;- CALL </w:t>
            </w:r>
            <w:proofErr w:type="spellStart"/>
            <w:r>
              <w:t>cari_indeks_</w:t>
            </w:r>
            <w:proofErr w:type="gramStart"/>
            <w:r>
              <w:t>terendah</w:t>
            </w:r>
            <w:proofErr w:type="spellEnd"/>
            <w:r>
              <w:t>(</w:t>
            </w:r>
            <w:proofErr w:type="spellStart"/>
            <w:proofErr w:type="gramEnd"/>
            <w:r>
              <w:t>nilai</w:t>
            </w:r>
            <w:proofErr w:type="spellEnd"/>
            <w:r>
              <w:t xml:space="preserve">, </w:t>
            </w:r>
            <w:proofErr w:type="spellStart"/>
            <w:r>
              <w:t>jumlah_data</w:t>
            </w:r>
            <w:proofErr w:type="spellEnd"/>
            <w:r>
              <w:t>)</w:t>
            </w:r>
          </w:p>
          <w:p w14:paraId="02E01E65" w14:textId="77777777" w:rsidR="00640172" w:rsidRDefault="00640172" w:rsidP="00640172">
            <w:r>
              <w:t xml:space="preserve">    </w:t>
            </w:r>
            <w:proofErr w:type="spellStart"/>
            <w:r>
              <w:t>jumlah_lulus</w:t>
            </w:r>
            <w:proofErr w:type="spellEnd"/>
            <w:r>
              <w:t xml:space="preserve"> &lt;- CALL </w:t>
            </w:r>
            <w:proofErr w:type="spellStart"/>
            <w:r>
              <w:t>hitung_jumlah_</w:t>
            </w:r>
            <w:proofErr w:type="gramStart"/>
            <w:r>
              <w:t>lulus</w:t>
            </w:r>
            <w:proofErr w:type="spellEnd"/>
            <w:r>
              <w:t>(</w:t>
            </w:r>
            <w:proofErr w:type="spellStart"/>
            <w:proofErr w:type="gramEnd"/>
            <w:r>
              <w:t>nilai</w:t>
            </w:r>
            <w:proofErr w:type="spellEnd"/>
            <w:r>
              <w:t xml:space="preserve">, </w:t>
            </w:r>
            <w:proofErr w:type="spellStart"/>
            <w:r>
              <w:t>jumlah_data</w:t>
            </w:r>
            <w:proofErr w:type="spellEnd"/>
            <w:r>
              <w:t>)</w:t>
            </w:r>
          </w:p>
          <w:p w14:paraId="6AFAC887" w14:textId="77777777" w:rsidR="00640172" w:rsidRDefault="00640172" w:rsidP="00640172"/>
          <w:p w14:paraId="31EBD9F5" w14:textId="77777777" w:rsidR="00640172" w:rsidRDefault="00640172" w:rsidP="00640172">
            <w:r>
              <w:t xml:space="preserve">    // 4.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rekap</w:t>
            </w:r>
            <w:proofErr w:type="spellEnd"/>
          </w:p>
          <w:p w14:paraId="40156099" w14:textId="77777777" w:rsidR="00640172" w:rsidRDefault="00640172" w:rsidP="00640172">
            <w:r>
              <w:t xml:space="preserve">    OUTPUT "HASIL REKAP"</w:t>
            </w:r>
          </w:p>
          <w:p w14:paraId="0F27AA32" w14:textId="77777777" w:rsidR="00640172" w:rsidRDefault="00640172" w:rsidP="00640172">
            <w:r>
              <w:t xml:space="preserve">    OUTPUT "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mahasiswa</w:t>
            </w:r>
            <w:proofErr w:type="spellEnd"/>
            <w:r>
              <w:t xml:space="preserve"> :</w:t>
            </w:r>
            <w:proofErr w:type="gramEnd"/>
            <w:r>
              <w:t xml:space="preserve"> ", </w:t>
            </w:r>
            <w:proofErr w:type="spellStart"/>
            <w:r>
              <w:t>jumlah_data</w:t>
            </w:r>
            <w:proofErr w:type="spellEnd"/>
          </w:p>
          <w:p w14:paraId="7FB9071E" w14:textId="77777777" w:rsidR="00640172" w:rsidRDefault="00640172" w:rsidP="00640172">
            <w:r>
              <w:t xml:space="preserve">    OUTPUT "Total </w:t>
            </w:r>
            <w:proofErr w:type="spellStart"/>
            <w:r>
              <w:t>nilai</w:t>
            </w:r>
            <w:proofErr w:type="spellEnd"/>
            <w:r>
              <w:t xml:space="preserve">    </w:t>
            </w:r>
            <w:proofErr w:type="gramStart"/>
            <w:r>
              <w:t xml:space="preserve">  :</w:t>
            </w:r>
            <w:proofErr w:type="gramEnd"/>
            <w:r>
              <w:t xml:space="preserve"> ", total</w:t>
            </w:r>
          </w:p>
          <w:p w14:paraId="78530A9F" w14:textId="77777777" w:rsidR="00640172" w:rsidRDefault="00640172" w:rsidP="00640172">
            <w:r>
              <w:lastRenderedPageBreak/>
              <w:t xml:space="preserve">    OUTPUT "Rata-rata      </w:t>
            </w:r>
            <w:proofErr w:type="gramStart"/>
            <w:r>
              <w:t xml:space="preserve">  :</w:t>
            </w:r>
            <w:proofErr w:type="gramEnd"/>
            <w:r>
              <w:t xml:space="preserve"> ", </w:t>
            </w:r>
            <w:proofErr w:type="spellStart"/>
            <w:r>
              <w:t>rata_rata</w:t>
            </w:r>
            <w:proofErr w:type="spellEnd"/>
          </w:p>
          <w:p w14:paraId="24CB785D" w14:textId="77777777" w:rsidR="00640172" w:rsidRDefault="00640172" w:rsidP="00640172">
            <w:r>
              <w:t xml:space="preserve">    OUTPUT "Nilai </w:t>
            </w:r>
            <w:proofErr w:type="spellStart"/>
            <w:proofErr w:type="gramStart"/>
            <w:r>
              <w:t>tertinggi</w:t>
            </w:r>
            <w:proofErr w:type="spellEnd"/>
            <w:r>
              <w:t xml:space="preserve">  :</w:t>
            </w:r>
            <w:proofErr w:type="gramEnd"/>
            <w:r>
              <w:t xml:space="preserve"> ", </w:t>
            </w:r>
            <w:proofErr w:type="spellStart"/>
            <w:r>
              <w:t>nilai</w:t>
            </w:r>
            <w:proofErr w:type="spellEnd"/>
            <w:r>
              <w:t>[</w:t>
            </w:r>
            <w:proofErr w:type="spellStart"/>
            <w:r>
              <w:t>idx_tertinggi</w:t>
            </w:r>
            <w:proofErr w:type="spellEnd"/>
            <w:r>
              <w:t>], " (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-", </w:t>
            </w:r>
            <w:proofErr w:type="spellStart"/>
            <w:r>
              <w:t>idx_tertinggi</w:t>
            </w:r>
            <w:proofErr w:type="spellEnd"/>
            <w:r>
              <w:t xml:space="preserve"> + 1, ")"</w:t>
            </w:r>
          </w:p>
          <w:p w14:paraId="2CD55257" w14:textId="77777777" w:rsidR="00640172" w:rsidRDefault="00640172" w:rsidP="00640172">
            <w:r>
              <w:t xml:space="preserve">    OUTPUT "Nilai </w:t>
            </w:r>
            <w:proofErr w:type="spellStart"/>
            <w:r>
              <w:t>terendah</w:t>
            </w:r>
            <w:proofErr w:type="spellEnd"/>
            <w:r>
              <w:t xml:space="preserve"> </w:t>
            </w:r>
            <w:proofErr w:type="gramStart"/>
            <w:r>
              <w:t xml:space="preserve">  :</w:t>
            </w:r>
            <w:proofErr w:type="gramEnd"/>
            <w:r>
              <w:t xml:space="preserve"> ", </w:t>
            </w:r>
            <w:proofErr w:type="spellStart"/>
            <w:r>
              <w:t>nilai</w:t>
            </w:r>
            <w:proofErr w:type="spellEnd"/>
            <w:r>
              <w:t>[</w:t>
            </w:r>
            <w:proofErr w:type="spellStart"/>
            <w:r>
              <w:t>idx_terendah</w:t>
            </w:r>
            <w:proofErr w:type="spellEnd"/>
            <w:r>
              <w:t>], " (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-", </w:t>
            </w:r>
            <w:proofErr w:type="spellStart"/>
            <w:r>
              <w:t>idx_terendah</w:t>
            </w:r>
            <w:proofErr w:type="spellEnd"/>
            <w:r>
              <w:t xml:space="preserve"> + 1, ")"</w:t>
            </w:r>
          </w:p>
          <w:p w14:paraId="0EC4A32F" w14:textId="77777777" w:rsidR="00640172" w:rsidRDefault="00640172" w:rsidP="00640172">
            <w:r>
              <w:t xml:space="preserve">    OUTPUT "</w:t>
            </w:r>
            <w:proofErr w:type="spellStart"/>
            <w:r>
              <w:t>Jumlah</w:t>
            </w:r>
            <w:proofErr w:type="spellEnd"/>
            <w:r>
              <w:t xml:space="preserve"> lulus   </w:t>
            </w:r>
            <w:proofErr w:type="gramStart"/>
            <w:r>
              <w:t xml:space="preserve">  :</w:t>
            </w:r>
            <w:proofErr w:type="gramEnd"/>
            <w:r>
              <w:t xml:space="preserve"> ", </w:t>
            </w:r>
            <w:proofErr w:type="spellStart"/>
            <w:r>
              <w:t>jumlah_lulus</w:t>
            </w:r>
            <w:proofErr w:type="spellEnd"/>
          </w:p>
          <w:p w14:paraId="28B4F1CE" w14:textId="77777777" w:rsidR="00640172" w:rsidRDefault="00640172" w:rsidP="00640172"/>
          <w:p w14:paraId="40AD3A5C" w14:textId="77777777" w:rsidR="00640172" w:rsidRDefault="00640172" w:rsidP="00640172">
            <w:r>
              <w:t xml:space="preserve">    // 5. Input target dan </w:t>
            </w:r>
            <w:proofErr w:type="spellStart"/>
            <w:r>
              <w:t>pencarian</w:t>
            </w:r>
            <w:proofErr w:type="spellEnd"/>
          </w:p>
          <w:p w14:paraId="50A4C30C" w14:textId="77777777" w:rsidR="00640172" w:rsidRDefault="00640172" w:rsidP="00640172">
            <w:r>
              <w:t xml:space="preserve">    OUTPUT "Masukkan </w:t>
            </w:r>
            <w:proofErr w:type="spellStart"/>
            <w:r>
              <w:t>nilai</w:t>
            </w:r>
            <w:proofErr w:type="spellEnd"/>
            <w:r>
              <w:t xml:space="preserve"> yang </w:t>
            </w:r>
            <w:proofErr w:type="spellStart"/>
            <w:r>
              <w:t>dicari</w:t>
            </w:r>
            <w:proofErr w:type="spellEnd"/>
            <w:r>
              <w:t>: "</w:t>
            </w:r>
          </w:p>
          <w:p w14:paraId="5BDB8537" w14:textId="77777777" w:rsidR="00640172" w:rsidRDefault="00640172" w:rsidP="00640172">
            <w:r>
              <w:t xml:space="preserve">    INPUT target</w:t>
            </w:r>
          </w:p>
          <w:p w14:paraId="0F92715D" w14:textId="77777777" w:rsidR="00640172" w:rsidRDefault="00640172" w:rsidP="00640172"/>
          <w:p w14:paraId="0013C339" w14:textId="77777777" w:rsidR="00640172" w:rsidRDefault="00640172" w:rsidP="00640172">
            <w:r>
              <w:t xml:space="preserve">    OUTPUT "HASIL PENCARIAN"</w:t>
            </w:r>
          </w:p>
          <w:p w14:paraId="11350B4C" w14:textId="77777777" w:rsidR="00640172" w:rsidRDefault="00640172" w:rsidP="00640172">
            <w:r>
              <w:t xml:space="preserve">    CALL </w:t>
            </w:r>
            <w:proofErr w:type="spellStart"/>
            <w:r>
              <w:t>tampilkan_posisi_</w:t>
            </w:r>
            <w:proofErr w:type="gramStart"/>
            <w:r>
              <w:t>target</w:t>
            </w:r>
            <w:proofErr w:type="spellEnd"/>
            <w:r>
              <w:t>(</w:t>
            </w:r>
            <w:proofErr w:type="spellStart"/>
            <w:proofErr w:type="gramEnd"/>
            <w:r>
              <w:t>nilai</w:t>
            </w:r>
            <w:proofErr w:type="spellEnd"/>
            <w:r>
              <w:t xml:space="preserve">, </w:t>
            </w:r>
            <w:proofErr w:type="spellStart"/>
            <w:r>
              <w:t>jumlah_data</w:t>
            </w:r>
            <w:proofErr w:type="spellEnd"/>
            <w:r>
              <w:t>, target)</w:t>
            </w:r>
          </w:p>
          <w:p w14:paraId="3AFF0ED2" w14:textId="77777777" w:rsidR="00640172" w:rsidRDefault="00640172" w:rsidP="00640172">
            <w:r>
              <w:t xml:space="preserve">    </w:t>
            </w:r>
            <w:proofErr w:type="spellStart"/>
            <w:r>
              <w:t>frekuensi</w:t>
            </w:r>
            <w:proofErr w:type="spellEnd"/>
            <w:r>
              <w:t xml:space="preserve"> &lt;- CALL </w:t>
            </w:r>
            <w:proofErr w:type="spellStart"/>
            <w:r>
              <w:t>hitung_</w:t>
            </w:r>
            <w:proofErr w:type="gramStart"/>
            <w:r>
              <w:t>frekuensi</w:t>
            </w:r>
            <w:proofErr w:type="spellEnd"/>
            <w:r>
              <w:t>(</w:t>
            </w:r>
            <w:proofErr w:type="spellStart"/>
            <w:proofErr w:type="gramEnd"/>
            <w:r>
              <w:t>nilai</w:t>
            </w:r>
            <w:proofErr w:type="spellEnd"/>
            <w:r>
              <w:t xml:space="preserve">, </w:t>
            </w:r>
            <w:proofErr w:type="spellStart"/>
            <w:r>
              <w:t>jumlah_data</w:t>
            </w:r>
            <w:proofErr w:type="spellEnd"/>
            <w:r>
              <w:t>, target)</w:t>
            </w:r>
          </w:p>
          <w:p w14:paraId="65E855DD" w14:textId="77777777" w:rsidR="00640172" w:rsidRDefault="00640172" w:rsidP="00640172">
            <w:r>
              <w:t xml:space="preserve">    OUTPUT "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kemunculan</w:t>
            </w:r>
            <w:proofErr w:type="spellEnd"/>
            <w:r>
              <w:t xml:space="preserve"> :</w:t>
            </w:r>
            <w:proofErr w:type="gramEnd"/>
            <w:r>
              <w:t xml:space="preserve"> ", </w:t>
            </w:r>
            <w:proofErr w:type="spellStart"/>
            <w:r>
              <w:t>frekuensi</w:t>
            </w:r>
            <w:proofErr w:type="spellEnd"/>
          </w:p>
          <w:p w14:paraId="6FE90C43" w14:textId="1D32E32B" w:rsidR="00E75C2B" w:rsidRDefault="00640172" w:rsidP="00640172">
            <w:r>
              <w:t>ENDPROGRAM</w:t>
            </w:r>
            <w:r w:rsidR="00000000">
              <w:br/>
            </w:r>
            <w:r w:rsidR="00000000">
              <w:br/>
            </w:r>
            <w:r w:rsidR="00000000">
              <w:br/>
            </w:r>
            <w:r w:rsidR="00000000">
              <w:br/>
            </w:r>
            <w:r w:rsidR="00000000">
              <w:br/>
            </w:r>
            <w:r w:rsidR="00000000">
              <w:br/>
            </w:r>
            <w:r w:rsidR="00000000">
              <w:br/>
            </w:r>
            <w:r w:rsidR="00000000">
              <w:br/>
            </w:r>
            <w:r w:rsidR="00000000">
              <w:br/>
            </w:r>
          </w:p>
        </w:tc>
      </w:tr>
    </w:tbl>
    <w:p w14:paraId="3A185F2E" w14:textId="77777777" w:rsidR="00E75C2B" w:rsidRDefault="00E75C2B"/>
    <w:p w14:paraId="54083B2E" w14:textId="77777777" w:rsidR="00E75C2B" w:rsidRDefault="00000000">
      <w:pPr>
        <w:pStyle w:val="Heading3"/>
      </w:pPr>
      <w:r>
        <w:t>Trace Table</w:t>
      </w:r>
    </w:p>
    <w:p w14:paraId="5AD33AE3" w14:textId="77777777" w:rsidR="00E75C2B" w:rsidRDefault="00000000">
      <w:r>
        <w:t>Gunakan satu data uji dan telusuri proses pencarian target.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E75C2B" w14:paraId="0EA4D0DC" w14:textId="77777777">
        <w:trPr>
          <w:jc w:val="center"/>
        </w:trPr>
        <w:tc>
          <w:tcPr>
            <w:tcW w:w="1704" w:type="dxa"/>
            <w:shd w:val="clear" w:color="auto" w:fill="D9E2F3"/>
            <w:vAlign w:val="center"/>
          </w:tcPr>
          <w:p w14:paraId="7486F4DF" w14:textId="77777777" w:rsidR="00E75C2B" w:rsidRDefault="00000000">
            <w:r>
              <w:rPr>
                <w:b/>
                <w:sz w:val="16"/>
              </w:rPr>
              <w:t>Iterasi</w:t>
            </w:r>
          </w:p>
        </w:tc>
        <w:tc>
          <w:tcPr>
            <w:tcW w:w="1704" w:type="dxa"/>
            <w:shd w:val="clear" w:color="auto" w:fill="D9E2F3"/>
            <w:vAlign w:val="center"/>
          </w:tcPr>
          <w:p w14:paraId="786D0A1E" w14:textId="77777777" w:rsidR="00E75C2B" w:rsidRDefault="00000000">
            <w:r>
              <w:rPr>
                <w:b/>
                <w:sz w:val="16"/>
              </w:rPr>
              <w:t>i</w:t>
            </w:r>
          </w:p>
        </w:tc>
        <w:tc>
          <w:tcPr>
            <w:tcW w:w="1704" w:type="dxa"/>
            <w:shd w:val="clear" w:color="auto" w:fill="D9E2F3"/>
            <w:vAlign w:val="center"/>
          </w:tcPr>
          <w:p w14:paraId="0A2A0B86" w14:textId="77777777" w:rsidR="00E75C2B" w:rsidRDefault="00000000">
            <w:r>
              <w:rPr>
                <w:b/>
                <w:sz w:val="16"/>
              </w:rPr>
              <w:t>nilai[i]</w:t>
            </w:r>
          </w:p>
        </w:tc>
        <w:tc>
          <w:tcPr>
            <w:tcW w:w="1704" w:type="dxa"/>
            <w:shd w:val="clear" w:color="auto" w:fill="D9E2F3"/>
            <w:vAlign w:val="center"/>
          </w:tcPr>
          <w:p w14:paraId="0A08D971" w14:textId="77777777" w:rsidR="00E75C2B" w:rsidRDefault="00000000">
            <w:r>
              <w:rPr>
                <w:b/>
                <w:sz w:val="16"/>
              </w:rPr>
              <w:t>Target</w:t>
            </w:r>
          </w:p>
        </w:tc>
        <w:tc>
          <w:tcPr>
            <w:tcW w:w="1704" w:type="dxa"/>
            <w:shd w:val="clear" w:color="auto" w:fill="D9E2F3"/>
            <w:vAlign w:val="center"/>
          </w:tcPr>
          <w:p w14:paraId="108A7BA7" w14:textId="77777777" w:rsidR="00E75C2B" w:rsidRDefault="00000000">
            <w:r>
              <w:rPr>
                <w:b/>
                <w:sz w:val="16"/>
              </w:rPr>
              <w:t>Hasil Perbandingan</w:t>
            </w:r>
          </w:p>
        </w:tc>
        <w:tc>
          <w:tcPr>
            <w:tcW w:w="1704" w:type="dxa"/>
            <w:shd w:val="clear" w:color="auto" w:fill="D9E2F3"/>
            <w:vAlign w:val="center"/>
          </w:tcPr>
          <w:p w14:paraId="2BB6609A" w14:textId="77777777" w:rsidR="00E75C2B" w:rsidRDefault="00000000">
            <w:r>
              <w:rPr>
                <w:b/>
                <w:sz w:val="16"/>
              </w:rPr>
              <w:t>Tindakan/Frekuensi</w:t>
            </w:r>
          </w:p>
        </w:tc>
      </w:tr>
      <w:tr w:rsidR="00640172" w14:paraId="03F8C7BF" w14:textId="77777777">
        <w:trPr>
          <w:jc w:val="center"/>
        </w:trPr>
        <w:tc>
          <w:tcPr>
            <w:tcW w:w="1704" w:type="dxa"/>
            <w:vAlign w:val="center"/>
          </w:tcPr>
          <w:p w14:paraId="63ED4463" w14:textId="77777777" w:rsidR="00640172" w:rsidRDefault="00640172" w:rsidP="00640172">
            <w:r>
              <w:rPr>
                <w:sz w:val="16"/>
              </w:rPr>
              <w:t>1</w:t>
            </w:r>
          </w:p>
        </w:tc>
        <w:tc>
          <w:tcPr>
            <w:tcW w:w="1704" w:type="dxa"/>
            <w:vAlign w:val="center"/>
          </w:tcPr>
          <w:p w14:paraId="20657A36" w14:textId="2A903822" w:rsidR="00640172" w:rsidRDefault="00640172" w:rsidP="00640172">
            <w:r>
              <w:rPr>
                <w:rFonts w:eastAsia="Aptos" w:cs="Aptos"/>
                <w:color w:val="000000"/>
                <w:sz w:val="16"/>
                <w:szCs w:val="16"/>
              </w:rPr>
              <w:t>0</w:t>
            </w:r>
          </w:p>
        </w:tc>
        <w:tc>
          <w:tcPr>
            <w:tcW w:w="1704" w:type="dxa"/>
            <w:vAlign w:val="center"/>
          </w:tcPr>
          <w:p w14:paraId="700E20D6" w14:textId="79C6331C" w:rsidR="00640172" w:rsidRDefault="00640172" w:rsidP="00640172">
            <w:r>
              <w:rPr>
                <w:rFonts w:eastAsia="Aptos" w:cs="Aptos"/>
                <w:color w:val="000000"/>
                <w:sz w:val="16"/>
                <w:szCs w:val="16"/>
              </w:rPr>
              <w:t>96</w:t>
            </w:r>
          </w:p>
        </w:tc>
        <w:tc>
          <w:tcPr>
            <w:tcW w:w="1704" w:type="dxa"/>
            <w:vAlign w:val="center"/>
          </w:tcPr>
          <w:p w14:paraId="690EACEC" w14:textId="43A3B34E" w:rsidR="00640172" w:rsidRDefault="00640172" w:rsidP="00640172">
            <w:r>
              <w:rPr>
                <w:rFonts w:eastAsia="Aptos" w:cs="Aptos"/>
                <w:color w:val="000000"/>
                <w:sz w:val="16"/>
                <w:szCs w:val="16"/>
              </w:rPr>
              <w:t>96</w:t>
            </w:r>
          </w:p>
        </w:tc>
        <w:tc>
          <w:tcPr>
            <w:tcW w:w="1704" w:type="dxa"/>
            <w:vAlign w:val="center"/>
          </w:tcPr>
          <w:p w14:paraId="730CCB3F" w14:textId="7A22942B" w:rsidR="00640172" w:rsidRDefault="00640172" w:rsidP="00640172">
            <w:r>
              <w:rPr>
                <w:rFonts w:eastAsia="Aptos" w:cs="Aptos"/>
                <w:color w:val="000000"/>
                <w:sz w:val="16"/>
                <w:szCs w:val="16"/>
              </w:rPr>
              <w:t>96 == 96 (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Sesuai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>)</w:t>
            </w:r>
          </w:p>
        </w:tc>
        <w:tc>
          <w:tcPr>
            <w:tcW w:w="1704" w:type="dxa"/>
            <w:vAlign w:val="center"/>
          </w:tcPr>
          <w:p w14:paraId="4CDE3735" w14:textId="1B9B37D9" w:rsidR="00640172" w:rsidRDefault="00640172" w:rsidP="00640172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frekuensi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++ (1),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tampilkan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mahasiswa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ke-1</w:t>
            </w:r>
          </w:p>
        </w:tc>
      </w:tr>
      <w:tr w:rsidR="00640172" w14:paraId="5073890D" w14:textId="77777777">
        <w:trPr>
          <w:jc w:val="center"/>
        </w:trPr>
        <w:tc>
          <w:tcPr>
            <w:tcW w:w="1704" w:type="dxa"/>
            <w:vAlign w:val="center"/>
          </w:tcPr>
          <w:p w14:paraId="7A13958B" w14:textId="77777777" w:rsidR="00640172" w:rsidRDefault="00640172" w:rsidP="00640172">
            <w:r>
              <w:rPr>
                <w:sz w:val="16"/>
              </w:rPr>
              <w:t>2</w:t>
            </w:r>
          </w:p>
        </w:tc>
        <w:tc>
          <w:tcPr>
            <w:tcW w:w="1704" w:type="dxa"/>
            <w:vAlign w:val="center"/>
          </w:tcPr>
          <w:p w14:paraId="5C5CE750" w14:textId="2CBA4DFC" w:rsidR="00640172" w:rsidRDefault="00640172" w:rsidP="00640172">
            <w:r>
              <w:rPr>
                <w:rFonts w:eastAsia="Aptos" w:cs="Aptos"/>
                <w:color w:val="000000"/>
                <w:sz w:val="16"/>
                <w:szCs w:val="16"/>
              </w:rPr>
              <w:t>1</w:t>
            </w:r>
          </w:p>
        </w:tc>
        <w:tc>
          <w:tcPr>
            <w:tcW w:w="1704" w:type="dxa"/>
            <w:vAlign w:val="center"/>
          </w:tcPr>
          <w:p w14:paraId="7322BE9A" w14:textId="024E8156" w:rsidR="00640172" w:rsidRDefault="00640172" w:rsidP="00640172">
            <w:r>
              <w:rPr>
                <w:rFonts w:eastAsia="Aptos" w:cs="Aptos"/>
                <w:color w:val="000000"/>
                <w:sz w:val="16"/>
                <w:szCs w:val="16"/>
              </w:rPr>
              <w:t>89</w:t>
            </w:r>
          </w:p>
        </w:tc>
        <w:tc>
          <w:tcPr>
            <w:tcW w:w="1704" w:type="dxa"/>
            <w:vAlign w:val="center"/>
          </w:tcPr>
          <w:p w14:paraId="16F71248" w14:textId="18C469FB" w:rsidR="00640172" w:rsidRDefault="00640172" w:rsidP="00640172">
            <w:r>
              <w:rPr>
                <w:rFonts w:eastAsia="Aptos" w:cs="Aptos"/>
                <w:color w:val="000000"/>
                <w:sz w:val="16"/>
                <w:szCs w:val="16"/>
              </w:rPr>
              <w:t>96</w:t>
            </w:r>
          </w:p>
        </w:tc>
        <w:tc>
          <w:tcPr>
            <w:tcW w:w="1704" w:type="dxa"/>
            <w:vAlign w:val="center"/>
          </w:tcPr>
          <w:p w14:paraId="1F85230F" w14:textId="42227C55" w:rsidR="00640172" w:rsidRDefault="00640172" w:rsidP="00640172">
            <w:r>
              <w:rPr>
                <w:rFonts w:eastAsia="Aptos" w:cs="Aptos"/>
                <w:color w:val="000000"/>
                <w:sz w:val="16"/>
                <w:szCs w:val="16"/>
              </w:rPr>
              <w:t>89 == 96 (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Tidak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sesuai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>)</w:t>
            </w:r>
          </w:p>
        </w:tc>
        <w:tc>
          <w:tcPr>
            <w:tcW w:w="1704" w:type="dxa"/>
            <w:vAlign w:val="center"/>
          </w:tcPr>
          <w:p w14:paraId="519EB430" w14:textId="4008918F" w:rsidR="00640172" w:rsidRDefault="00640172" w:rsidP="00640172"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Lanjut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ke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iterasi</w:t>
            </w:r>
            <w:proofErr w:type="spellEnd"/>
            <w:r>
              <w:rPr>
                <w:rFonts w:eastAsia="Aptos" w:cs="Apto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16"/>
                <w:szCs w:val="16"/>
              </w:rPr>
              <w:t>berikutnya</w:t>
            </w:r>
            <w:proofErr w:type="spellEnd"/>
          </w:p>
        </w:tc>
      </w:tr>
      <w:tr w:rsidR="00640172" w14:paraId="78F06C25" w14:textId="77777777">
        <w:trPr>
          <w:jc w:val="center"/>
        </w:trPr>
        <w:tc>
          <w:tcPr>
            <w:tcW w:w="1704" w:type="dxa"/>
            <w:vAlign w:val="center"/>
          </w:tcPr>
          <w:p w14:paraId="7B5D9BF9" w14:textId="77777777" w:rsidR="00640172" w:rsidRDefault="00640172" w:rsidP="00640172">
            <w:r>
              <w:rPr>
                <w:sz w:val="16"/>
              </w:rPr>
              <w:t>3</w:t>
            </w:r>
          </w:p>
        </w:tc>
        <w:tc>
          <w:tcPr>
            <w:tcW w:w="1704" w:type="dxa"/>
            <w:vAlign w:val="center"/>
          </w:tcPr>
          <w:p w14:paraId="5135A102" w14:textId="23C4FC22" w:rsidR="00640172" w:rsidRDefault="00640172" w:rsidP="00640172">
            <w:r>
              <w:rPr>
                <w:rFonts w:eastAsia="Aptos" w:cs="Apto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704" w:type="dxa"/>
            <w:vAlign w:val="center"/>
          </w:tcPr>
          <w:p w14:paraId="116EA5D1" w14:textId="57096E61" w:rsidR="00640172" w:rsidRDefault="00640172" w:rsidP="00640172">
            <w:r>
              <w:rPr>
                <w:rFonts w:eastAsia="Aptos" w:cs="Apto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704" w:type="dxa"/>
            <w:vAlign w:val="center"/>
          </w:tcPr>
          <w:p w14:paraId="5CDBFF77" w14:textId="1FDC6AC3" w:rsidR="00640172" w:rsidRDefault="00640172" w:rsidP="00640172">
            <w:r>
              <w:rPr>
                <w:rFonts w:eastAsia="Aptos" w:cs="Apto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704" w:type="dxa"/>
            <w:vAlign w:val="center"/>
          </w:tcPr>
          <w:p w14:paraId="7EE46F70" w14:textId="65F8876A" w:rsidR="00640172" w:rsidRDefault="00640172" w:rsidP="00640172">
            <w:r>
              <w:rPr>
                <w:rFonts w:eastAsia="Aptos" w:cs="Apto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704" w:type="dxa"/>
            <w:vAlign w:val="center"/>
          </w:tcPr>
          <w:p w14:paraId="1C941B85" w14:textId="0A6FDFC7" w:rsidR="00640172" w:rsidRDefault="00640172" w:rsidP="00640172">
            <w:r>
              <w:rPr>
                <w:rFonts w:eastAsia="Aptos" w:cs="Aptos"/>
                <w:color w:val="000000"/>
                <w:sz w:val="16"/>
                <w:szCs w:val="16"/>
              </w:rPr>
              <w:t>-</w:t>
            </w:r>
          </w:p>
        </w:tc>
      </w:tr>
      <w:tr w:rsidR="00640172" w14:paraId="332C31D4" w14:textId="77777777">
        <w:trPr>
          <w:jc w:val="center"/>
        </w:trPr>
        <w:tc>
          <w:tcPr>
            <w:tcW w:w="1704" w:type="dxa"/>
            <w:vAlign w:val="center"/>
          </w:tcPr>
          <w:p w14:paraId="3A71B570" w14:textId="77777777" w:rsidR="00640172" w:rsidRDefault="00640172" w:rsidP="00640172">
            <w:r>
              <w:rPr>
                <w:sz w:val="16"/>
              </w:rPr>
              <w:t>4</w:t>
            </w:r>
          </w:p>
        </w:tc>
        <w:tc>
          <w:tcPr>
            <w:tcW w:w="1704" w:type="dxa"/>
            <w:vAlign w:val="center"/>
          </w:tcPr>
          <w:p w14:paraId="374A560A" w14:textId="00E888D9" w:rsidR="00640172" w:rsidRDefault="00640172" w:rsidP="00640172">
            <w:r>
              <w:rPr>
                <w:rFonts w:eastAsia="Aptos" w:cs="Apto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704" w:type="dxa"/>
            <w:vAlign w:val="center"/>
          </w:tcPr>
          <w:p w14:paraId="39D39AFF" w14:textId="73D69F1B" w:rsidR="00640172" w:rsidRDefault="00640172" w:rsidP="00640172">
            <w:r>
              <w:rPr>
                <w:rFonts w:eastAsia="Aptos" w:cs="Apto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704" w:type="dxa"/>
            <w:vAlign w:val="center"/>
          </w:tcPr>
          <w:p w14:paraId="05EDE88E" w14:textId="0BA2CA72" w:rsidR="00640172" w:rsidRDefault="00640172" w:rsidP="00640172">
            <w:r>
              <w:rPr>
                <w:rFonts w:eastAsia="Aptos" w:cs="Apto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704" w:type="dxa"/>
            <w:vAlign w:val="center"/>
          </w:tcPr>
          <w:p w14:paraId="12FF40BE" w14:textId="7F3D2B30" w:rsidR="00640172" w:rsidRDefault="00640172" w:rsidP="00640172">
            <w:r>
              <w:rPr>
                <w:rFonts w:eastAsia="Aptos" w:cs="Apto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704" w:type="dxa"/>
            <w:vAlign w:val="center"/>
          </w:tcPr>
          <w:p w14:paraId="6563727E" w14:textId="68AEBDFB" w:rsidR="00640172" w:rsidRDefault="00640172" w:rsidP="00640172">
            <w:r>
              <w:rPr>
                <w:rFonts w:eastAsia="Aptos" w:cs="Aptos"/>
                <w:color w:val="000000"/>
                <w:sz w:val="16"/>
                <w:szCs w:val="16"/>
              </w:rPr>
              <w:t>-</w:t>
            </w:r>
          </w:p>
        </w:tc>
      </w:tr>
      <w:tr w:rsidR="00640172" w14:paraId="6DF220F3" w14:textId="77777777">
        <w:trPr>
          <w:jc w:val="center"/>
        </w:trPr>
        <w:tc>
          <w:tcPr>
            <w:tcW w:w="1704" w:type="dxa"/>
            <w:vAlign w:val="center"/>
          </w:tcPr>
          <w:p w14:paraId="418054A1" w14:textId="77777777" w:rsidR="00640172" w:rsidRDefault="00640172" w:rsidP="00640172">
            <w:r>
              <w:rPr>
                <w:sz w:val="16"/>
              </w:rPr>
              <w:t>5</w:t>
            </w:r>
          </w:p>
        </w:tc>
        <w:tc>
          <w:tcPr>
            <w:tcW w:w="1704" w:type="dxa"/>
            <w:vAlign w:val="center"/>
          </w:tcPr>
          <w:p w14:paraId="733B6A52" w14:textId="12BB359B" w:rsidR="00640172" w:rsidRDefault="00640172" w:rsidP="00640172">
            <w:r>
              <w:rPr>
                <w:rFonts w:eastAsia="Aptos" w:cs="Apto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704" w:type="dxa"/>
            <w:vAlign w:val="center"/>
          </w:tcPr>
          <w:p w14:paraId="496AB0B8" w14:textId="3304329B" w:rsidR="00640172" w:rsidRDefault="00640172" w:rsidP="00640172">
            <w:r>
              <w:rPr>
                <w:rFonts w:eastAsia="Aptos" w:cs="Apto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704" w:type="dxa"/>
            <w:vAlign w:val="center"/>
          </w:tcPr>
          <w:p w14:paraId="1D0A5019" w14:textId="43164019" w:rsidR="00640172" w:rsidRDefault="00640172" w:rsidP="00640172">
            <w:r>
              <w:rPr>
                <w:rFonts w:eastAsia="Aptos" w:cs="Apto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704" w:type="dxa"/>
            <w:vAlign w:val="center"/>
          </w:tcPr>
          <w:p w14:paraId="2FAF8CF9" w14:textId="47A5C61D" w:rsidR="00640172" w:rsidRDefault="00640172" w:rsidP="00640172">
            <w:r>
              <w:rPr>
                <w:rFonts w:eastAsia="Aptos" w:cs="Apto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704" w:type="dxa"/>
            <w:vAlign w:val="center"/>
          </w:tcPr>
          <w:p w14:paraId="7CC007A4" w14:textId="3DAE27DE" w:rsidR="00640172" w:rsidRDefault="00640172" w:rsidP="00640172">
            <w:r>
              <w:rPr>
                <w:rFonts w:eastAsia="Aptos" w:cs="Aptos"/>
                <w:color w:val="000000"/>
                <w:sz w:val="16"/>
                <w:szCs w:val="16"/>
              </w:rPr>
              <w:t>-</w:t>
            </w:r>
          </w:p>
        </w:tc>
      </w:tr>
    </w:tbl>
    <w:p w14:paraId="7CE70C93" w14:textId="77777777" w:rsidR="00E75C2B" w:rsidRDefault="00E75C2B"/>
    <w:p w14:paraId="46DA5ECF" w14:textId="77777777" w:rsidR="00E75C2B" w:rsidRDefault="00000000">
      <w:pPr>
        <w:pStyle w:val="Heading3"/>
      </w:pPr>
      <w:r>
        <w:t>Dokumentasi Program</w:t>
      </w:r>
    </w:p>
    <w:p w14:paraId="42740B55" w14:textId="77777777" w:rsidR="00E75C2B" w:rsidRDefault="00000000">
      <w:r>
        <w:rPr>
          <w:b/>
        </w:rPr>
        <w:t>Tangkapan layar source code tugas_modul_08_nim.c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E75C2B" w14:paraId="4E35A28A" w14:textId="77777777">
        <w:tc>
          <w:tcPr>
            <w:tcW w:w="10224" w:type="dxa"/>
          </w:tcPr>
          <w:p w14:paraId="78E39770" w14:textId="5832BE55" w:rsidR="00E75C2B" w:rsidRDefault="00000000">
            <w:r>
              <w:br/>
            </w:r>
            <w:r w:rsidR="00971CCD">
              <w:rPr>
                <w:noProof/>
              </w:rPr>
              <w:lastRenderedPageBreak/>
              <w:drawing>
                <wp:inline distT="0" distB="0" distL="0" distR="0" wp14:anchorId="4A7A82D3" wp14:editId="2EAD0C0C">
                  <wp:extent cx="3578087" cy="15218856"/>
                  <wp:effectExtent l="0" t="0" r="3810" b="254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2486" cy="152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7AA975E6" w14:textId="77777777" w:rsidR="00E75C2B" w:rsidRDefault="00E75C2B"/>
    <w:p w14:paraId="521CFCBA" w14:textId="77777777" w:rsidR="00E75C2B" w:rsidRDefault="00000000">
      <w:r>
        <w:rPr>
          <w:b/>
        </w:rPr>
        <w:t>Tangkapan layar kompilasi dengan warning aktif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0"/>
      </w:tblGrid>
      <w:tr w:rsidR="00E75C2B" w14:paraId="698D0366" w14:textId="77777777">
        <w:tc>
          <w:tcPr>
            <w:tcW w:w="10224" w:type="dxa"/>
          </w:tcPr>
          <w:p w14:paraId="3D18554B" w14:textId="193C5CBA" w:rsidR="00E75C2B" w:rsidRDefault="00000000">
            <w:r>
              <w:br/>
            </w:r>
            <w:r w:rsidR="00971CCD" w:rsidRPr="00971CCD">
              <w:drawing>
                <wp:inline distT="0" distB="0" distL="0" distR="0" wp14:anchorId="3BBE10BB" wp14:editId="0594A284">
                  <wp:extent cx="6492240" cy="232410"/>
                  <wp:effectExtent l="0" t="0" r="381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232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w14:paraId="61C84222" w14:textId="77777777" w:rsidR="00E75C2B" w:rsidRDefault="00E75C2B"/>
    <w:p w14:paraId="5A9E09A3" w14:textId="77777777" w:rsidR="00E75C2B" w:rsidRDefault="00000000">
      <w:r>
        <w:rPr>
          <w:b/>
        </w:rPr>
        <w:t>Tangkapan layar hasil eksekusi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E75C2B" w14:paraId="0ADABB61" w14:textId="77777777">
        <w:tc>
          <w:tcPr>
            <w:tcW w:w="10224" w:type="dxa"/>
          </w:tcPr>
          <w:p w14:paraId="7BE492A5" w14:textId="29101E24" w:rsidR="00E75C2B" w:rsidRDefault="00000000">
            <w:r>
              <w:br/>
            </w:r>
            <w:r>
              <w:br/>
            </w:r>
            <w:r w:rsidR="00971CCD" w:rsidRPr="00971CCD">
              <w:drawing>
                <wp:inline distT="0" distB="0" distL="0" distR="0" wp14:anchorId="6A6106F2" wp14:editId="275450C6">
                  <wp:extent cx="5744377" cy="3038899"/>
                  <wp:effectExtent l="0" t="0" r="8890" b="952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4377" cy="303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04534040" w14:textId="77777777" w:rsidR="00E75C2B" w:rsidRDefault="00E75C2B"/>
    <w:p w14:paraId="08D479B9" w14:textId="77777777" w:rsidR="00E75C2B" w:rsidRDefault="00000000">
      <w:pPr>
        <w:pStyle w:val="Heading3"/>
      </w:pPr>
      <w:r>
        <w:t>Tabel Pengujian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 w:rsidR="00E75C2B" w14:paraId="770D2F4A" w14:textId="77777777">
        <w:trPr>
          <w:jc w:val="center"/>
        </w:trPr>
        <w:tc>
          <w:tcPr>
            <w:tcW w:w="1461" w:type="dxa"/>
            <w:shd w:val="clear" w:color="auto" w:fill="D9E2F3"/>
            <w:vAlign w:val="center"/>
          </w:tcPr>
          <w:p w14:paraId="5A4E5099" w14:textId="77777777" w:rsidR="00E75C2B" w:rsidRDefault="00000000">
            <w:r>
              <w:rPr>
                <w:b/>
                <w:sz w:val="14"/>
              </w:rPr>
              <w:t>No.</w:t>
            </w:r>
          </w:p>
        </w:tc>
        <w:tc>
          <w:tcPr>
            <w:tcW w:w="1461" w:type="dxa"/>
            <w:shd w:val="clear" w:color="auto" w:fill="D9E2F3"/>
            <w:vAlign w:val="center"/>
          </w:tcPr>
          <w:p w14:paraId="0976E5BC" w14:textId="77777777" w:rsidR="00E75C2B" w:rsidRDefault="00000000">
            <w:r>
              <w:rPr>
                <w:b/>
                <w:sz w:val="14"/>
              </w:rPr>
              <w:t>Jumlah Mahasiswa</w:t>
            </w:r>
          </w:p>
        </w:tc>
        <w:tc>
          <w:tcPr>
            <w:tcW w:w="1461" w:type="dxa"/>
            <w:shd w:val="clear" w:color="auto" w:fill="D9E2F3"/>
            <w:vAlign w:val="center"/>
          </w:tcPr>
          <w:p w14:paraId="31582335" w14:textId="77777777" w:rsidR="00E75C2B" w:rsidRDefault="00000000">
            <w:r>
              <w:rPr>
                <w:b/>
                <w:sz w:val="14"/>
              </w:rPr>
              <w:t>Data Nilai</w:t>
            </w:r>
          </w:p>
        </w:tc>
        <w:tc>
          <w:tcPr>
            <w:tcW w:w="1461" w:type="dxa"/>
            <w:shd w:val="clear" w:color="auto" w:fill="D9E2F3"/>
            <w:vAlign w:val="center"/>
          </w:tcPr>
          <w:p w14:paraId="1D4B6DCA" w14:textId="77777777" w:rsidR="00E75C2B" w:rsidRDefault="00000000">
            <w:r>
              <w:rPr>
                <w:b/>
                <w:sz w:val="14"/>
              </w:rPr>
              <w:t>Nilai Dicari</w:t>
            </w:r>
          </w:p>
        </w:tc>
        <w:tc>
          <w:tcPr>
            <w:tcW w:w="1461" w:type="dxa"/>
            <w:shd w:val="clear" w:color="auto" w:fill="D9E2F3"/>
            <w:vAlign w:val="center"/>
          </w:tcPr>
          <w:p w14:paraId="71BFA76F" w14:textId="77777777" w:rsidR="00E75C2B" w:rsidRDefault="00000000">
            <w:r>
              <w:rPr>
                <w:b/>
                <w:sz w:val="14"/>
              </w:rPr>
              <w:t>Expected Result</w:t>
            </w:r>
          </w:p>
        </w:tc>
        <w:tc>
          <w:tcPr>
            <w:tcW w:w="1461" w:type="dxa"/>
            <w:shd w:val="clear" w:color="auto" w:fill="D9E2F3"/>
            <w:vAlign w:val="center"/>
          </w:tcPr>
          <w:p w14:paraId="60875159" w14:textId="77777777" w:rsidR="00E75C2B" w:rsidRDefault="00000000">
            <w:r>
              <w:rPr>
                <w:b/>
                <w:sz w:val="14"/>
              </w:rPr>
              <w:t>Actual Output</w:t>
            </w:r>
          </w:p>
        </w:tc>
        <w:tc>
          <w:tcPr>
            <w:tcW w:w="1461" w:type="dxa"/>
            <w:shd w:val="clear" w:color="auto" w:fill="D9E2F3"/>
            <w:vAlign w:val="center"/>
          </w:tcPr>
          <w:p w14:paraId="42489F1F" w14:textId="77777777" w:rsidR="00E75C2B" w:rsidRDefault="00000000">
            <w:r>
              <w:rPr>
                <w:b/>
                <w:sz w:val="14"/>
              </w:rPr>
              <w:t>Status</w:t>
            </w:r>
          </w:p>
        </w:tc>
      </w:tr>
      <w:tr w:rsidR="00971CCD" w14:paraId="397D07F4" w14:textId="77777777">
        <w:trPr>
          <w:jc w:val="center"/>
        </w:trPr>
        <w:tc>
          <w:tcPr>
            <w:tcW w:w="1461" w:type="dxa"/>
            <w:vAlign w:val="center"/>
          </w:tcPr>
          <w:p w14:paraId="4FDC3194" w14:textId="77777777" w:rsidR="00971CCD" w:rsidRDefault="00971CCD" w:rsidP="00971CCD">
            <w:r>
              <w:rPr>
                <w:sz w:val="14"/>
              </w:rPr>
              <w:t>1</w:t>
            </w:r>
          </w:p>
        </w:tc>
        <w:tc>
          <w:tcPr>
            <w:tcW w:w="1461" w:type="dxa"/>
            <w:vAlign w:val="center"/>
          </w:tcPr>
          <w:p w14:paraId="4D66D2CE" w14:textId="77777777" w:rsidR="00971CCD" w:rsidRDefault="00971CCD" w:rsidP="00971CCD">
            <w:r>
              <w:rPr>
                <w:sz w:val="14"/>
              </w:rPr>
              <w:t>0</w:t>
            </w:r>
          </w:p>
        </w:tc>
        <w:tc>
          <w:tcPr>
            <w:tcW w:w="1461" w:type="dxa"/>
            <w:vAlign w:val="center"/>
          </w:tcPr>
          <w:p w14:paraId="7CB21315" w14:textId="77777777" w:rsidR="00971CCD" w:rsidRDefault="00971CCD" w:rsidP="00971CCD">
            <w:r>
              <w:rPr>
                <w:sz w:val="14"/>
              </w:rPr>
              <w:t>–</w:t>
            </w:r>
          </w:p>
        </w:tc>
        <w:tc>
          <w:tcPr>
            <w:tcW w:w="1461" w:type="dxa"/>
            <w:vAlign w:val="center"/>
          </w:tcPr>
          <w:p w14:paraId="5692FC32" w14:textId="77777777" w:rsidR="00971CCD" w:rsidRDefault="00971CCD" w:rsidP="00971CCD">
            <w:r>
              <w:rPr>
                <w:sz w:val="14"/>
              </w:rPr>
              <w:t>–</w:t>
            </w:r>
          </w:p>
        </w:tc>
        <w:tc>
          <w:tcPr>
            <w:tcW w:w="1461" w:type="dxa"/>
            <w:vAlign w:val="center"/>
          </w:tcPr>
          <w:p w14:paraId="5FE1F5D6" w14:textId="77777777" w:rsidR="00971CCD" w:rsidRDefault="00971CCD" w:rsidP="00971CCD">
            <w:r>
              <w:rPr>
                <w:sz w:val="14"/>
              </w:rPr>
              <w:t>Input jumlah ditolak</w:t>
            </w:r>
          </w:p>
        </w:tc>
        <w:tc>
          <w:tcPr>
            <w:tcW w:w="1461" w:type="dxa"/>
            <w:vAlign w:val="center"/>
          </w:tcPr>
          <w:p w14:paraId="7AA0ED41" w14:textId="6C09AE01" w:rsidR="00971CCD" w:rsidRDefault="00971CCD" w:rsidP="00971CCD">
            <w:r>
              <w:rPr>
                <w:sz w:val="14"/>
              </w:rPr>
              <w:t xml:space="preserve">Input </w:t>
            </w:r>
            <w:proofErr w:type="spellStart"/>
            <w:r>
              <w:rPr>
                <w:sz w:val="14"/>
              </w:rPr>
              <w:t>jumlah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ditolak</w:t>
            </w:r>
            <w:proofErr w:type="spellEnd"/>
          </w:p>
        </w:tc>
        <w:tc>
          <w:tcPr>
            <w:tcW w:w="1461" w:type="dxa"/>
            <w:vAlign w:val="center"/>
          </w:tcPr>
          <w:p w14:paraId="0ABAC0A4" w14:textId="46AEF6B8" w:rsidR="00971CCD" w:rsidRDefault="00971CCD" w:rsidP="00971CCD">
            <w:proofErr w:type="spellStart"/>
            <w:r>
              <w:t>Sesuai</w:t>
            </w:r>
            <w:proofErr w:type="spellEnd"/>
          </w:p>
        </w:tc>
      </w:tr>
      <w:tr w:rsidR="00971CCD" w14:paraId="5DD8C9CD" w14:textId="77777777">
        <w:trPr>
          <w:jc w:val="center"/>
        </w:trPr>
        <w:tc>
          <w:tcPr>
            <w:tcW w:w="1461" w:type="dxa"/>
            <w:vAlign w:val="center"/>
          </w:tcPr>
          <w:p w14:paraId="0CA6F436" w14:textId="77777777" w:rsidR="00971CCD" w:rsidRDefault="00971CCD" w:rsidP="00971CCD">
            <w:r>
              <w:rPr>
                <w:sz w:val="14"/>
              </w:rPr>
              <w:t>2</w:t>
            </w:r>
          </w:p>
        </w:tc>
        <w:tc>
          <w:tcPr>
            <w:tcW w:w="1461" w:type="dxa"/>
            <w:vAlign w:val="center"/>
          </w:tcPr>
          <w:p w14:paraId="7BF3638D" w14:textId="77777777" w:rsidR="00971CCD" w:rsidRDefault="00971CCD" w:rsidP="00971CCD">
            <w:r>
              <w:rPr>
                <w:sz w:val="14"/>
              </w:rPr>
              <w:t>51</w:t>
            </w:r>
          </w:p>
        </w:tc>
        <w:tc>
          <w:tcPr>
            <w:tcW w:w="1461" w:type="dxa"/>
            <w:vAlign w:val="center"/>
          </w:tcPr>
          <w:p w14:paraId="433F114F" w14:textId="77777777" w:rsidR="00971CCD" w:rsidRDefault="00971CCD" w:rsidP="00971CCD">
            <w:r>
              <w:rPr>
                <w:sz w:val="14"/>
              </w:rPr>
              <w:t>–</w:t>
            </w:r>
          </w:p>
        </w:tc>
        <w:tc>
          <w:tcPr>
            <w:tcW w:w="1461" w:type="dxa"/>
            <w:vAlign w:val="center"/>
          </w:tcPr>
          <w:p w14:paraId="6587CB8E" w14:textId="77777777" w:rsidR="00971CCD" w:rsidRDefault="00971CCD" w:rsidP="00971CCD">
            <w:r>
              <w:rPr>
                <w:sz w:val="14"/>
              </w:rPr>
              <w:t>–</w:t>
            </w:r>
          </w:p>
        </w:tc>
        <w:tc>
          <w:tcPr>
            <w:tcW w:w="1461" w:type="dxa"/>
            <w:vAlign w:val="center"/>
          </w:tcPr>
          <w:p w14:paraId="2598E7D8" w14:textId="77777777" w:rsidR="00971CCD" w:rsidRDefault="00971CCD" w:rsidP="00971CCD">
            <w:r>
              <w:rPr>
                <w:sz w:val="14"/>
              </w:rPr>
              <w:t>Input jumlah ditolak</w:t>
            </w:r>
          </w:p>
        </w:tc>
        <w:tc>
          <w:tcPr>
            <w:tcW w:w="1461" w:type="dxa"/>
            <w:vAlign w:val="center"/>
          </w:tcPr>
          <w:p w14:paraId="76031A77" w14:textId="4A653F32" w:rsidR="00971CCD" w:rsidRDefault="00971CCD" w:rsidP="00971CCD">
            <w:r>
              <w:rPr>
                <w:sz w:val="14"/>
              </w:rPr>
              <w:t xml:space="preserve">Input </w:t>
            </w:r>
            <w:proofErr w:type="spellStart"/>
            <w:r>
              <w:rPr>
                <w:sz w:val="14"/>
              </w:rPr>
              <w:t>jumlah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ditolak</w:t>
            </w:r>
            <w:proofErr w:type="spellEnd"/>
          </w:p>
        </w:tc>
        <w:tc>
          <w:tcPr>
            <w:tcW w:w="1461" w:type="dxa"/>
            <w:vAlign w:val="center"/>
          </w:tcPr>
          <w:p w14:paraId="701B2EA1" w14:textId="57453781" w:rsidR="00971CCD" w:rsidRDefault="00971CCD" w:rsidP="00971CCD">
            <w:proofErr w:type="spellStart"/>
            <w:r>
              <w:t>Sesuai</w:t>
            </w:r>
            <w:proofErr w:type="spellEnd"/>
          </w:p>
        </w:tc>
      </w:tr>
      <w:tr w:rsidR="00971CCD" w14:paraId="67BD696F" w14:textId="77777777">
        <w:trPr>
          <w:jc w:val="center"/>
        </w:trPr>
        <w:tc>
          <w:tcPr>
            <w:tcW w:w="1461" w:type="dxa"/>
            <w:vAlign w:val="center"/>
          </w:tcPr>
          <w:p w14:paraId="60C2AC4A" w14:textId="77777777" w:rsidR="00971CCD" w:rsidRDefault="00971CCD" w:rsidP="00971CCD">
            <w:r>
              <w:rPr>
                <w:sz w:val="14"/>
              </w:rPr>
              <w:t>3</w:t>
            </w:r>
          </w:p>
        </w:tc>
        <w:tc>
          <w:tcPr>
            <w:tcW w:w="1461" w:type="dxa"/>
            <w:vAlign w:val="center"/>
          </w:tcPr>
          <w:p w14:paraId="27588586" w14:textId="77777777" w:rsidR="00971CCD" w:rsidRDefault="00971CCD" w:rsidP="00971CCD">
            <w:r>
              <w:rPr>
                <w:sz w:val="14"/>
              </w:rPr>
              <w:t>1</w:t>
            </w:r>
          </w:p>
        </w:tc>
        <w:tc>
          <w:tcPr>
            <w:tcW w:w="1461" w:type="dxa"/>
            <w:vAlign w:val="center"/>
          </w:tcPr>
          <w:p w14:paraId="0A073C13" w14:textId="77777777" w:rsidR="00971CCD" w:rsidRDefault="00971CCD" w:rsidP="00971CCD">
            <w:r>
              <w:rPr>
                <w:sz w:val="14"/>
              </w:rPr>
              <w:t>60</w:t>
            </w:r>
          </w:p>
        </w:tc>
        <w:tc>
          <w:tcPr>
            <w:tcW w:w="1461" w:type="dxa"/>
            <w:vAlign w:val="center"/>
          </w:tcPr>
          <w:p w14:paraId="529868F0" w14:textId="77777777" w:rsidR="00971CCD" w:rsidRDefault="00971CCD" w:rsidP="00971CCD">
            <w:r>
              <w:rPr>
                <w:sz w:val="14"/>
              </w:rPr>
              <w:t>60</w:t>
            </w:r>
          </w:p>
        </w:tc>
        <w:tc>
          <w:tcPr>
            <w:tcW w:w="1461" w:type="dxa"/>
            <w:vAlign w:val="center"/>
          </w:tcPr>
          <w:p w14:paraId="3BFE9654" w14:textId="77777777" w:rsidR="00971CCD" w:rsidRDefault="00971CCD" w:rsidP="00971CCD">
            <w:r>
              <w:rPr>
                <w:sz w:val="14"/>
              </w:rPr>
              <w:t>Rata-rata 60; lulus 1; ditemukan mahasiswa ke-1</w:t>
            </w:r>
          </w:p>
        </w:tc>
        <w:tc>
          <w:tcPr>
            <w:tcW w:w="1461" w:type="dxa"/>
            <w:vAlign w:val="center"/>
          </w:tcPr>
          <w:p w14:paraId="30D9F7DF" w14:textId="29362B1F" w:rsidR="00971CCD" w:rsidRDefault="00971CCD" w:rsidP="00971CCD">
            <w:r>
              <w:rPr>
                <w:sz w:val="14"/>
              </w:rPr>
              <w:t xml:space="preserve">Rata-rata 60; lulus 1; </w:t>
            </w:r>
            <w:proofErr w:type="spellStart"/>
            <w:r>
              <w:rPr>
                <w:sz w:val="14"/>
              </w:rPr>
              <w:t>ditemukan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mahasiswa</w:t>
            </w:r>
            <w:proofErr w:type="spellEnd"/>
            <w:r>
              <w:rPr>
                <w:sz w:val="14"/>
              </w:rPr>
              <w:t xml:space="preserve"> ke-1</w:t>
            </w:r>
          </w:p>
        </w:tc>
        <w:tc>
          <w:tcPr>
            <w:tcW w:w="1461" w:type="dxa"/>
            <w:vAlign w:val="center"/>
          </w:tcPr>
          <w:p w14:paraId="3506FA4F" w14:textId="3F6FBDC9" w:rsidR="00971CCD" w:rsidRDefault="00971CCD" w:rsidP="00971CCD">
            <w:proofErr w:type="spellStart"/>
            <w:r>
              <w:t>Sesuai</w:t>
            </w:r>
            <w:proofErr w:type="spellEnd"/>
          </w:p>
        </w:tc>
      </w:tr>
      <w:tr w:rsidR="00971CCD" w14:paraId="4F686E4F" w14:textId="77777777">
        <w:trPr>
          <w:jc w:val="center"/>
        </w:trPr>
        <w:tc>
          <w:tcPr>
            <w:tcW w:w="1461" w:type="dxa"/>
            <w:vAlign w:val="center"/>
          </w:tcPr>
          <w:p w14:paraId="6882C520" w14:textId="77777777" w:rsidR="00971CCD" w:rsidRDefault="00971CCD" w:rsidP="00971CCD">
            <w:r>
              <w:rPr>
                <w:sz w:val="14"/>
              </w:rPr>
              <w:t>4</w:t>
            </w:r>
          </w:p>
        </w:tc>
        <w:tc>
          <w:tcPr>
            <w:tcW w:w="1461" w:type="dxa"/>
            <w:vAlign w:val="center"/>
          </w:tcPr>
          <w:p w14:paraId="7BD15BDA" w14:textId="77777777" w:rsidR="00971CCD" w:rsidRDefault="00971CCD" w:rsidP="00971CCD">
            <w:r>
              <w:rPr>
                <w:sz w:val="14"/>
              </w:rPr>
              <w:t>5</w:t>
            </w:r>
          </w:p>
        </w:tc>
        <w:tc>
          <w:tcPr>
            <w:tcW w:w="1461" w:type="dxa"/>
            <w:vAlign w:val="center"/>
          </w:tcPr>
          <w:p w14:paraId="29BDA45F" w14:textId="77777777" w:rsidR="00971CCD" w:rsidRDefault="00971CCD" w:rsidP="00971CCD">
            <w:r>
              <w:rPr>
                <w:sz w:val="14"/>
              </w:rPr>
              <w:t>80,60,90,60,75</w:t>
            </w:r>
          </w:p>
        </w:tc>
        <w:tc>
          <w:tcPr>
            <w:tcW w:w="1461" w:type="dxa"/>
            <w:vAlign w:val="center"/>
          </w:tcPr>
          <w:p w14:paraId="6B5792D2" w14:textId="77777777" w:rsidR="00971CCD" w:rsidRDefault="00971CCD" w:rsidP="00971CCD">
            <w:r>
              <w:rPr>
                <w:sz w:val="14"/>
              </w:rPr>
              <w:t>60</w:t>
            </w:r>
          </w:p>
        </w:tc>
        <w:tc>
          <w:tcPr>
            <w:tcW w:w="1461" w:type="dxa"/>
            <w:vAlign w:val="center"/>
          </w:tcPr>
          <w:p w14:paraId="19A878FA" w14:textId="77777777" w:rsidR="00971CCD" w:rsidRDefault="00971CCD" w:rsidP="00971CCD">
            <w:r>
              <w:rPr>
                <w:sz w:val="14"/>
              </w:rPr>
              <w:t>Frekuensi 2; posisi ke-2 dan ke-4</w:t>
            </w:r>
          </w:p>
        </w:tc>
        <w:tc>
          <w:tcPr>
            <w:tcW w:w="1461" w:type="dxa"/>
            <w:vAlign w:val="center"/>
          </w:tcPr>
          <w:p w14:paraId="6F35DDDE" w14:textId="1E210274" w:rsidR="00971CCD" w:rsidRDefault="00971CCD" w:rsidP="00971CCD">
            <w:proofErr w:type="spellStart"/>
            <w:r>
              <w:rPr>
                <w:sz w:val="14"/>
              </w:rPr>
              <w:t>Frekuensi</w:t>
            </w:r>
            <w:proofErr w:type="spellEnd"/>
            <w:r>
              <w:rPr>
                <w:sz w:val="14"/>
              </w:rPr>
              <w:t xml:space="preserve"> 2; </w:t>
            </w:r>
            <w:proofErr w:type="spellStart"/>
            <w:r>
              <w:rPr>
                <w:sz w:val="14"/>
              </w:rPr>
              <w:t>posisi</w:t>
            </w:r>
            <w:proofErr w:type="spellEnd"/>
            <w:r>
              <w:rPr>
                <w:sz w:val="14"/>
              </w:rPr>
              <w:t xml:space="preserve"> ke-2 dan ke-4</w:t>
            </w:r>
          </w:p>
        </w:tc>
        <w:tc>
          <w:tcPr>
            <w:tcW w:w="1461" w:type="dxa"/>
            <w:vAlign w:val="center"/>
          </w:tcPr>
          <w:p w14:paraId="008D7FB2" w14:textId="2EC7C96E" w:rsidR="00971CCD" w:rsidRDefault="00971CCD" w:rsidP="00971CCD">
            <w:proofErr w:type="spellStart"/>
            <w:r>
              <w:t>Sesuai</w:t>
            </w:r>
            <w:proofErr w:type="spellEnd"/>
          </w:p>
        </w:tc>
      </w:tr>
      <w:tr w:rsidR="00971CCD" w14:paraId="1B74E9FA" w14:textId="77777777">
        <w:trPr>
          <w:jc w:val="center"/>
        </w:trPr>
        <w:tc>
          <w:tcPr>
            <w:tcW w:w="1461" w:type="dxa"/>
            <w:vAlign w:val="center"/>
          </w:tcPr>
          <w:p w14:paraId="745CB1B3" w14:textId="77777777" w:rsidR="00971CCD" w:rsidRDefault="00971CCD" w:rsidP="00971CCD">
            <w:r>
              <w:rPr>
                <w:sz w:val="14"/>
              </w:rPr>
              <w:t>5</w:t>
            </w:r>
          </w:p>
        </w:tc>
        <w:tc>
          <w:tcPr>
            <w:tcW w:w="1461" w:type="dxa"/>
            <w:vAlign w:val="center"/>
          </w:tcPr>
          <w:p w14:paraId="231A2600" w14:textId="77777777" w:rsidR="00971CCD" w:rsidRDefault="00971CCD" w:rsidP="00971CCD">
            <w:r>
              <w:rPr>
                <w:sz w:val="14"/>
              </w:rPr>
              <w:t>3</w:t>
            </w:r>
          </w:p>
        </w:tc>
        <w:tc>
          <w:tcPr>
            <w:tcW w:w="1461" w:type="dxa"/>
            <w:vAlign w:val="center"/>
          </w:tcPr>
          <w:p w14:paraId="3D309F26" w14:textId="77777777" w:rsidR="00971CCD" w:rsidRDefault="00971CCD" w:rsidP="00971CCD">
            <w:r>
              <w:rPr>
                <w:sz w:val="14"/>
              </w:rPr>
              <w:t>0,0,0</w:t>
            </w:r>
          </w:p>
        </w:tc>
        <w:tc>
          <w:tcPr>
            <w:tcW w:w="1461" w:type="dxa"/>
            <w:vAlign w:val="center"/>
          </w:tcPr>
          <w:p w14:paraId="0D5643C8" w14:textId="77777777" w:rsidR="00971CCD" w:rsidRDefault="00971CCD" w:rsidP="00971CCD">
            <w:r>
              <w:rPr>
                <w:sz w:val="14"/>
              </w:rPr>
              <w:t>0</w:t>
            </w:r>
          </w:p>
        </w:tc>
        <w:tc>
          <w:tcPr>
            <w:tcW w:w="1461" w:type="dxa"/>
            <w:vAlign w:val="center"/>
          </w:tcPr>
          <w:p w14:paraId="4173145E" w14:textId="77777777" w:rsidR="00971CCD" w:rsidRDefault="00971CCD" w:rsidP="00971CCD">
            <w:r>
              <w:rPr>
                <w:sz w:val="14"/>
              </w:rPr>
              <w:t>Tertinggi &amp; terendah 0; frekuensi 3</w:t>
            </w:r>
          </w:p>
        </w:tc>
        <w:tc>
          <w:tcPr>
            <w:tcW w:w="1461" w:type="dxa"/>
            <w:vAlign w:val="center"/>
          </w:tcPr>
          <w:p w14:paraId="76E12347" w14:textId="7367ECD6" w:rsidR="00971CCD" w:rsidRDefault="00971CCD" w:rsidP="00971CCD">
            <w:proofErr w:type="spellStart"/>
            <w:r>
              <w:rPr>
                <w:sz w:val="14"/>
              </w:rPr>
              <w:t>Tertinggi</w:t>
            </w:r>
            <w:proofErr w:type="spellEnd"/>
            <w:r>
              <w:rPr>
                <w:sz w:val="14"/>
              </w:rPr>
              <w:t xml:space="preserve"> &amp; </w:t>
            </w:r>
            <w:proofErr w:type="spellStart"/>
            <w:r>
              <w:rPr>
                <w:sz w:val="14"/>
              </w:rPr>
              <w:t>terendah</w:t>
            </w:r>
            <w:proofErr w:type="spellEnd"/>
            <w:r>
              <w:rPr>
                <w:sz w:val="14"/>
              </w:rPr>
              <w:t xml:space="preserve"> 0; </w:t>
            </w:r>
            <w:proofErr w:type="spellStart"/>
            <w:r>
              <w:rPr>
                <w:sz w:val="14"/>
              </w:rPr>
              <w:t>frekuensi</w:t>
            </w:r>
            <w:proofErr w:type="spellEnd"/>
            <w:r>
              <w:rPr>
                <w:sz w:val="14"/>
              </w:rPr>
              <w:t xml:space="preserve"> 3</w:t>
            </w:r>
          </w:p>
        </w:tc>
        <w:tc>
          <w:tcPr>
            <w:tcW w:w="1461" w:type="dxa"/>
            <w:vAlign w:val="center"/>
          </w:tcPr>
          <w:p w14:paraId="36133F6C" w14:textId="14681A6A" w:rsidR="00971CCD" w:rsidRDefault="00971CCD" w:rsidP="00971CCD">
            <w:proofErr w:type="spellStart"/>
            <w:r>
              <w:t>Sesuai</w:t>
            </w:r>
            <w:proofErr w:type="spellEnd"/>
          </w:p>
        </w:tc>
      </w:tr>
      <w:tr w:rsidR="00971CCD" w14:paraId="579B64F1" w14:textId="77777777">
        <w:trPr>
          <w:jc w:val="center"/>
        </w:trPr>
        <w:tc>
          <w:tcPr>
            <w:tcW w:w="1461" w:type="dxa"/>
            <w:vAlign w:val="center"/>
          </w:tcPr>
          <w:p w14:paraId="6F40EA31" w14:textId="77777777" w:rsidR="00971CCD" w:rsidRDefault="00971CCD" w:rsidP="00971CCD">
            <w:r>
              <w:rPr>
                <w:sz w:val="14"/>
              </w:rPr>
              <w:t>6</w:t>
            </w:r>
          </w:p>
        </w:tc>
        <w:tc>
          <w:tcPr>
            <w:tcW w:w="1461" w:type="dxa"/>
            <w:vAlign w:val="center"/>
          </w:tcPr>
          <w:p w14:paraId="286559DB" w14:textId="77777777" w:rsidR="00971CCD" w:rsidRDefault="00971CCD" w:rsidP="00971CCD">
            <w:r>
              <w:rPr>
                <w:sz w:val="14"/>
              </w:rPr>
              <w:t>3</w:t>
            </w:r>
          </w:p>
        </w:tc>
        <w:tc>
          <w:tcPr>
            <w:tcW w:w="1461" w:type="dxa"/>
            <w:vAlign w:val="center"/>
          </w:tcPr>
          <w:p w14:paraId="5334EA5E" w14:textId="77777777" w:rsidR="00971CCD" w:rsidRDefault="00971CCD" w:rsidP="00971CCD">
            <w:r>
              <w:rPr>
                <w:sz w:val="14"/>
              </w:rPr>
              <w:t>100,0,50</w:t>
            </w:r>
          </w:p>
        </w:tc>
        <w:tc>
          <w:tcPr>
            <w:tcW w:w="1461" w:type="dxa"/>
            <w:vAlign w:val="center"/>
          </w:tcPr>
          <w:p w14:paraId="301000C0" w14:textId="77777777" w:rsidR="00971CCD" w:rsidRDefault="00971CCD" w:rsidP="00971CCD">
            <w:r>
              <w:rPr>
                <w:sz w:val="14"/>
              </w:rPr>
              <w:t>50</w:t>
            </w:r>
          </w:p>
        </w:tc>
        <w:tc>
          <w:tcPr>
            <w:tcW w:w="1461" w:type="dxa"/>
            <w:vAlign w:val="center"/>
          </w:tcPr>
          <w:p w14:paraId="70F98F1A" w14:textId="77777777" w:rsidR="00971CCD" w:rsidRDefault="00971CCD" w:rsidP="00971CCD">
            <w:r>
              <w:rPr>
                <w:sz w:val="14"/>
              </w:rPr>
              <w:t>Tertinggi 100; terendah 0; target ditemukan</w:t>
            </w:r>
          </w:p>
        </w:tc>
        <w:tc>
          <w:tcPr>
            <w:tcW w:w="1461" w:type="dxa"/>
            <w:vAlign w:val="center"/>
          </w:tcPr>
          <w:p w14:paraId="30F3D1FB" w14:textId="74F5BFA1" w:rsidR="00971CCD" w:rsidRDefault="00971CCD" w:rsidP="00971CCD">
            <w:proofErr w:type="spellStart"/>
            <w:r>
              <w:rPr>
                <w:sz w:val="14"/>
              </w:rPr>
              <w:t>Tertinggi</w:t>
            </w:r>
            <w:proofErr w:type="spellEnd"/>
            <w:r>
              <w:rPr>
                <w:sz w:val="14"/>
              </w:rPr>
              <w:t xml:space="preserve"> 100; </w:t>
            </w:r>
            <w:proofErr w:type="spellStart"/>
            <w:r>
              <w:rPr>
                <w:sz w:val="14"/>
              </w:rPr>
              <w:t>terendah</w:t>
            </w:r>
            <w:proofErr w:type="spellEnd"/>
            <w:r>
              <w:rPr>
                <w:sz w:val="14"/>
              </w:rPr>
              <w:t xml:space="preserve"> 0; target </w:t>
            </w:r>
            <w:proofErr w:type="spellStart"/>
            <w:r>
              <w:rPr>
                <w:sz w:val="14"/>
              </w:rPr>
              <w:t>ditemukan</w:t>
            </w:r>
            <w:proofErr w:type="spellEnd"/>
          </w:p>
        </w:tc>
        <w:tc>
          <w:tcPr>
            <w:tcW w:w="1461" w:type="dxa"/>
            <w:vAlign w:val="center"/>
          </w:tcPr>
          <w:p w14:paraId="14CB557D" w14:textId="2B2B7B9C" w:rsidR="00971CCD" w:rsidRDefault="00971CCD" w:rsidP="00971CCD">
            <w:proofErr w:type="spellStart"/>
            <w:r>
              <w:t>Sesuai</w:t>
            </w:r>
            <w:proofErr w:type="spellEnd"/>
          </w:p>
        </w:tc>
      </w:tr>
      <w:tr w:rsidR="00971CCD" w14:paraId="1302C761" w14:textId="77777777">
        <w:trPr>
          <w:jc w:val="center"/>
        </w:trPr>
        <w:tc>
          <w:tcPr>
            <w:tcW w:w="1461" w:type="dxa"/>
            <w:vAlign w:val="center"/>
          </w:tcPr>
          <w:p w14:paraId="7F7C44CB" w14:textId="77777777" w:rsidR="00971CCD" w:rsidRDefault="00971CCD" w:rsidP="00971CCD">
            <w:r>
              <w:rPr>
                <w:sz w:val="14"/>
              </w:rPr>
              <w:t>7</w:t>
            </w:r>
          </w:p>
        </w:tc>
        <w:tc>
          <w:tcPr>
            <w:tcW w:w="1461" w:type="dxa"/>
            <w:vAlign w:val="center"/>
          </w:tcPr>
          <w:p w14:paraId="5D681861" w14:textId="77777777" w:rsidR="00971CCD" w:rsidRDefault="00971CCD" w:rsidP="00971CCD">
            <w:r>
              <w:rPr>
                <w:sz w:val="14"/>
              </w:rPr>
              <w:t>3</w:t>
            </w:r>
          </w:p>
        </w:tc>
        <w:tc>
          <w:tcPr>
            <w:tcW w:w="1461" w:type="dxa"/>
            <w:vAlign w:val="center"/>
          </w:tcPr>
          <w:p w14:paraId="7D7C2C02" w14:textId="77777777" w:rsidR="00971CCD" w:rsidRDefault="00971CCD" w:rsidP="00971CCD">
            <w:r>
              <w:rPr>
                <w:sz w:val="14"/>
              </w:rPr>
              <w:t>70,80,90</w:t>
            </w:r>
          </w:p>
        </w:tc>
        <w:tc>
          <w:tcPr>
            <w:tcW w:w="1461" w:type="dxa"/>
            <w:vAlign w:val="center"/>
          </w:tcPr>
          <w:p w14:paraId="1FB142B6" w14:textId="77777777" w:rsidR="00971CCD" w:rsidRDefault="00971CCD" w:rsidP="00971CCD">
            <w:r>
              <w:rPr>
                <w:sz w:val="14"/>
              </w:rPr>
              <w:t>99</w:t>
            </w:r>
          </w:p>
        </w:tc>
        <w:tc>
          <w:tcPr>
            <w:tcW w:w="1461" w:type="dxa"/>
            <w:vAlign w:val="center"/>
          </w:tcPr>
          <w:p w14:paraId="6E590EDD" w14:textId="77777777" w:rsidR="00971CCD" w:rsidRDefault="00971CCD" w:rsidP="00971CCD">
            <w:r>
              <w:rPr>
                <w:sz w:val="14"/>
              </w:rPr>
              <w:t>Target tidak ditemukan</w:t>
            </w:r>
          </w:p>
        </w:tc>
        <w:tc>
          <w:tcPr>
            <w:tcW w:w="1461" w:type="dxa"/>
            <w:vAlign w:val="center"/>
          </w:tcPr>
          <w:p w14:paraId="699C30D0" w14:textId="12C5874A" w:rsidR="00971CCD" w:rsidRDefault="00971CCD" w:rsidP="00971CCD">
            <w:r>
              <w:rPr>
                <w:sz w:val="14"/>
              </w:rPr>
              <w:t xml:space="preserve">Target </w:t>
            </w:r>
            <w:proofErr w:type="spellStart"/>
            <w:r>
              <w:rPr>
                <w:sz w:val="14"/>
              </w:rPr>
              <w:t>tidak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ditemukan</w:t>
            </w:r>
            <w:proofErr w:type="spellEnd"/>
          </w:p>
        </w:tc>
        <w:tc>
          <w:tcPr>
            <w:tcW w:w="1461" w:type="dxa"/>
            <w:vAlign w:val="center"/>
          </w:tcPr>
          <w:p w14:paraId="2809976C" w14:textId="1A14AB61" w:rsidR="00971CCD" w:rsidRDefault="00971CCD" w:rsidP="00971CCD">
            <w:proofErr w:type="spellStart"/>
            <w:r>
              <w:t>Sesuai</w:t>
            </w:r>
            <w:proofErr w:type="spellEnd"/>
          </w:p>
        </w:tc>
      </w:tr>
      <w:tr w:rsidR="00971CCD" w14:paraId="7E8C472C" w14:textId="77777777">
        <w:trPr>
          <w:jc w:val="center"/>
        </w:trPr>
        <w:tc>
          <w:tcPr>
            <w:tcW w:w="1461" w:type="dxa"/>
            <w:vAlign w:val="center"/>
          </w:tcPr>
          <w:p w14:paraId="6CA7901B" w14:textId="77777777" w:rsidR="00971CCD" w:rsidRDefault="00971CCD" w:rsidP="00971CCD">
            <w:r>
              <w:rPr>
                <w:sz w:val="14"/>
              </w:rPr>
              <w:t>8</w:t>
            </w:r>
          </w:p>
        </w:tc>
        <w:tc>
          <w:tcPr>
            <w:tcW w:w="1461" w:type="dxa"/>
            <w:vAlign w:val="center"/>
          </w:tcPr>
          <w:p w14:paraId="73503AAA" w14:textId="77777777" w:rsidR="00971CCD" w:rsidRDefault="00971CCD" w:rsidP="00971CCD">
            <w:r>
              <w:rPr>
                <w:sz w:val="14"/>
              </w:rPr>
              <w:t>50</w:t>
            </w:r>
          </w:p>
        </w:tc>
        <w:tc>
          <w:tcPr>
            <w:tcW w:w="1461" w:type="dxa"/>
            <w:vAlign w:val="center"/>
          </w:tcPr>
          <w:p w14:paraId="67E78A4F" w14:textId="77777777" w:rsidR="00971CCD" w:rsidRDefault="00971CCD" w:rsidP="00971CCD">
            <w:r>
              <w:rPr>
                <w:sz w:val="14"/>
              </w:rPr>
              <w:t>Data valid 0–100</w:t>
            </w:r>
          </w:p>
        </w:tc>
        <w:tc>
          <w:tcPr>
            <w:tcW w:w="1461" w:type="dxa"/>
            <w:vAlign w:val="center"/>
          </w:tcPr>
          <w:p w14:paraId="38B1F0F6" w14:textId="77777777" w:rsidR="00971CCD" w:rsidRDefault="00971CCD" w:rsidP="00971CCD">
            <w:r>
              <w:rPr>
                <w:sz w:val="14"/>
              </w:rPr>
              <w:t>nilai valid</w:t>
            </w:r>
          </w:p>
        </w:tc>
        <w:tc>
          <w:tcPr>
            <w:tcW w:w="1461" w:type="dxa"/>
            <w:vAlign w:val="center"/>
          </w:tcPr>
          <w:p w14:paraId="1D75D54D" w14:textId="77777777" w:rsidR="00971CCD" w:rsidRDefault="00971CCD" w:rsidP="00971CCD">
            <w:r>
              <w:rPr>
                <w:sz w:val="14"/>
              </w:rPr>
              <w:t xml:space="preserve">Program berjalan </w:t>
            </w:r>
            <w:r>
              <w:rPr>
                <w:sz w:val="14"/>
              </w:rPr>
              <w:lastRenderedPageBreak/>
              <w:t>tanpa akses di luar batas</w:t>
            </w:r>
          </w:p>
        </w:tc>
        <w:tc>
          <w:tcPr>
            <w:tcW w:w="1461" w:type="dxa"/>
            <w:vAlign w:val="center"/>
          </w:tcPr>
          <w:p w14:paraId="4C84ACD6" w14:textId="3EE3E8D7" w:rsidR="00971CCD" w:rsidRDefault="00971CCD" w:rsidP="00971CCD">
            <w:r>
              <w:rPr>
                <w:sz w:val="14"/>
              </w:rPr>
              <w:lastRenderedPageBreak/>
              <w:t xml:space="preserve">Program </w:t>
            </w:r>
            <w:proofErr w:type="spellStart"/>
            <w:r>
              <w:rPr>
                <w:sz w:val="14"/>
              </w:rPr>
              <w:t>berjalan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lastRenderedPageBreak/>
              <w:t>tanpa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akses</w:t>
            </w:r>
            <w:proofErr w:type="spellEnd"/>
            <w:r>
              <w:rPr>
                <w:sz w:val="14"/>
              </w:rPr>
              <w:t xml:space="preserve"> di </w:t>
            </w:r>
            <w:proofErr w:type="spellStart"/>
            <w:r>
              <w:rPr>
                <w:sz w:val="14"/>
              </w:rPr>
              <w:t>luar</w:t>
            </w:r>
            <w:proofErr w:type="spellEnd"/>
            <w:r>
              <w:rPr>
                <w:sz w:val="14"/>
              </w:rPr>
              <w:t xml:space="preserve"> batas</w:t>
            </w:r>
          </w:p>
        </w:tc>
        <w:tc>
          <w:tcPr>
            <w:tcW w:w="1461" w:type="dxa"/>
            <w:vAlign w:val="center"/>
          </w:tcPr>
          <w:p w14:paraId="18E75A9F" w14:textId="423320ED" w:rsidR="00971CCD" w:rsidRDefault="00971CCD" w:rsidP="00971CCD">
            <w:proofErr w:type="spellStart"/>
            <w:r>
              <w:lastRenderedPageBreak/>
              <w:t>sesuai</w:t>
            </w:r>
            <w:proofErr w:type="spellEnd"/>
          </w:p>
        </w:tc>
      </w:tr>
    </w:tbl>
    <w:p w14:paraId="669352C6" w14:textId="77777777" w:rsidR="00E75C2B" w:rsidRDefault="00E75C2B"/>
    <w:p w14:paraId="3CDB766F" w14:textId="77777777" w:rsidR="00E75C2B" w:rsidRDefault="00000000">
      <w:pPr>
        <w:pStyle w:val="Heading3"/>
      </w:pPr>
      <w:r>
        <w:t>Refleksi</w:t>
      </w:r>
    </w:p>
    <w:p w14:paraId="4A5B4781" w14:textId="77777777" w:rsidR="00E75C2B" w:rsidRDefault="00000000">
      <w:r>
        <w:rPr>
          <w:b/>
        </w:rPr>
        <w:t>Jelaskan manfaat array, fungsi, dan sequential search pada tugas ini.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E75C2B" w14:paraId="7DF85B12" w14:textId="77777777">
        <w:tc>
          <w:tcPr>
            <w:tcW w:w="10224" w:type="dxa"/>
          </w:tcPr>
          <w:p w14:paraId="6837B48F" w14:textId="77777777" w:rsidR="00971CCD" w:rsidRDefault="00971CCD" w:rsidP="00971CCD">
            <w:pPr>
              <w:pStyle w:val="NormalWeb"/>
              <w:spacing w:line="15" w:lineRule="atLeast"/>
            </w:pPr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 xml:space="preserve">1. Array </w:t>
            </w:r>
            <w:proofErr w:type="spellStart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>memungkinkan</w:t>
            </w:r>
            <w:proofErr w:type="spellEnd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>penyimpanan</w:t>
            </w:r>
            <w:proofErr w:type="spellEnd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>sekumpulan</w:t>
            </w:r>
            <w:proofErr w:type="spellEnd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 xml:space="preserve"> data </w:t>
            </w:r>
            <w:proofErr w:type="spellStart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>bernilai</w:t>
            </w:r>
            <w:proofErr w:type="spellEnd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>sejenis</w:t>
            </w:r>
            <w:proofErr w:type="spellEnd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>seperti</w:t>
            </w:r>
            <w:proofErr w:type="spellEnd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>nilai</w:t>
            </w:r>
            <w:proofErr w:type="spellEnd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>mahasiswa</w:t>
            </w:r>
            <w:proofErr w:type="spellEnd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>secara</w:t>
            </w:r>
            <w:proofErr w:type="spellEnd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>terstruktur</w:t>
            </w:r>
            <w:proofErr w:type="spellEnd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>satu</w:t>
            </w:r>
            <w:proofErr w:type="spellEnd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>variabel</w:t>
            </w:r>
            <w:proofErr w:type="spellEnd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>sehingga</w:t>
            </w:r>
            <w:proofErr w:type="spellEnd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>mudah</w:t>
            </w:r>
            <w:proofErr w:type="spellEnd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>diakses</w:t>
            </w:r>
            <w:proofErr w:type="spellEnd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>menggunakan</w:t>
            </w:r>
            <w:proofErr w:type="spellEnd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>indeks</w:t>
            </w:r>
            <w:proofErr w:type="spellEnd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>.</w:t>
            </w:r>
          </w:p>
          <w:p w14:paraId="3C16B036" w14:textId="77777777" w:rsidR="00971CCD" w:rsidRDefault="00971CCD" w:rsidP="00971CCD">
            <w:pPr>
              <w:pStyle w:val="NormalWeb"/>
              <w:spacing w:line="15" w:lineRule="atLeast"/>
            </w:pPr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 xml:space="preserve">2. </w:t>
            </w:r>
            <w:proofErr w:type="spellStart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>Fungsi</w:t>
            </w:r>
            <w:proofErr w:type="spellEnd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>membantu</w:t>
            </w:r>
            <w:proofErr w:type="spellEnd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>memecah</w:t>
            </w:r>
            <w:proofErr w:type="spellEnd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 xml:space="preserve"> program </w:t>
            </w:r>
            <w:proofErr w:type="spellStart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>menjadi</w:t>
            </w:r>
            <w:proofErr w:type="spellEnd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>modul-modul</w:t>
            </w:r>
            <w:proofErr w:type="spellEnd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>lebih</w:t>
            </w:r>
            <w:proofErr w:type="spellEnd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>kecil</w:t>
            </w:r>
            <w:proofErr w:type="spellEnd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>terorganisir</w:t>
            </w:r>
            <w:proofErr w:type="spellEnd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 xml:space="preserve">, dan reusable, </w:t>
            </w:r>
            <w:proofErr w:type="spellStart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>serta</w:t>
            </w:r>
            <w:proofErr w:type="spellEnd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>memudahkan</w:t>
            </w:r>
            <w:proofErr w:type="spellEnd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>pembacaan</w:t>
            </w:r>
            <w:proofErr w:type="spellEnd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>pemeliharaan</w:t>
            </w:r>
            <w:proofErr w:type="spellEnd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>kode</w:t>
            </w:r>
            <w:proofErr w:type="spellEnd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>seperti</w:t>
            </w:r>
            <w:proofErr w:type="spellEnd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>pemisahan</w:t>
            </w:r>
            <w:proofErr w:type="spellEnd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>fungsi</w:t>
            </w:r>
            <w:proofErr w:type="spellEnd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>baca</w:t>
            </w:r>
            <w:proofErr w:type="spellEnd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>statistik</w:t>
            </w:r>
            <w:proofErr w:type="spellEnd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 xml:space="preserve">, dan </w:t>
            </w:r>
            <w:proofErr w:type="spellStart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>pencarian</w:t>
            </w:r>
            <w:proofErr w:type="spellEnd"/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>).</w:t>
            </w:r>
          </w:p>
          <w:p w14:paraId="2AD30F22" w14:textId="4865F806" w:rsidR="00E75C2B" w:rsidRDefault="00971CCD" w:rsidP="00971CCD">
            <w:r>
              <w:rPr>
                <w:rFonts w:eastAsia="Aptos" w:cs="Aptos"/>
                <w:color w:val="000000"/>
                <w:sz w:val="20"/>
                <w:szCs w:val="20"/>
              </w:rPr>
              <w:t xml:space="preserve">3. Sequential search </w:t>
            </w:r>
            <w:proofErr w:type="spellStart"/>
            <w:r>
              <w:rPr>
                <w:rFonts w:eastAsia="Aptos" w:cs="Aptos"/>
                <w:color w:val="000000"/>
                <w:sz w:val="20"/>
                <w:szCs w:val="20"/>
              </w:rPr>
              <w:t>mempermudah</w:t>
            </w:r>
            <w:proofErr w:type="spellEnd"/>
            <w:r>
              <w:rPr>
                <w:rFonts w:eastAsia="Aptos" w:cs="Aptos"/>
                <w:color w:val="000000"/>
                <w:sz w:val="20"/>
                <w:szCs w:val="20"/>
              </w:rPr>
              <w:t xml:space="preserve"> proses </w:t>
            </w:r>
            <w:proofErr w:type="spellStart"/>
            <w:r>
              <w:rPr>
                <w:rFonts w:eastAsia="Aptos" w:cs="Aptos"/>
                <w:color w:val="000000"/>
                <w:sz w:val="20"/>
                <w:szCs w:val="20"/>
              </w:rPr>
              <w:t>pencarian</w:t>
            </w:r>
            <w:proofErr w:type="spellEnd"/>
            <w:r>
              <w:rPr>
                <w:rFonts w:eastAsia="Aptos" w:cs="Apto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20"/>
                <w:szCs w:val="20"/>
              </w:rPr>
              <w:t>elemen</w:t>
            </w:r>
            <w:proofErr w:type="spellEnd"/>
            <w:r>
              <w:rPr>
                <w:rFonts w:eastAsia="Aptos" w:cs="Aptos"/>
                <w:color w:val="000000"/>
                <w:sz w:val="20"/>
                <w:szCs w:val="20"/>
              </w:rPr>
              <w:t xml:space="preserve"> data </w:t>
            </w:r>
            <w:proofErr w:type="spellStart"/>
            <w:r>
              <w:rPr>
                <w:rFonts w:eastAsia="Aptos" w:cs="Aptos"/>
                <w:color w:val="000000"/>
                <w:sz w:val="20"/>
                <w:szCs w:val="20"/>
              </w:rPr>
              <w:t>tanpa</w:t>
            </w:r>
            <w:proofErr w:type="spellEnd"/>
            <w:r>
              <w:rPr>
                <w:rFonts w:eastAsia="Aptos" w:cs="Apto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20"/>
                <w:szCs w:val="20"/>
              </w:rPr>
              <w:t>perlu</w:t>
            </w:r>
            <w:proofErr w:type="spellEnd"/>
            <w:r>
              <w:rPr>
                <w:rFonts w:eastAsia="Aptos" w:cs="Apto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20"/>
                <w:szCs w:val="20"/>
              </w:rPr>
              <w:t>mengurutkannya</w:t>
            </w:r>
            <w:proofErr w:type="spellEnd"/>
            <w:r>
              <w:rPr>
                <w:rFonts w:eastAsia="Aptos" w:cs="Apto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20"/>
                <w:szCs w:val="20"/>
              </w:rPr>
              <w:t>terlebih</w:t>
            </w:r>
            <w:proofErr w:type="spellEnd"/>
            <w:r>
              <w:rPr>
                <w:rFonts w:eastAsia="Aptos" w:cs="Apto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20"/>
                <w:szCs w:val="20"/>
              </w:rPr>
              <w:t>dahulu</w:t>
            </w:r>
            <w:proofErr w:type="spellEnd"/>
            <w:r>
              <w:rPr>
                <w:rFonts w:eastAsia="Aptos" w:cs="Aptos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ptos" w:cs="Aptos"/>
                <w:color w:val="000000"/>
                <w:sz w:val="20"/>
                <w:szCs w:val="20"/>
              </w:rPr>
              <w:t>serta</w:t>
            </w:r>
            <w:proofErr w:type="spellEnd"/>
            <w:r>
              <w:rPr>
                <w:rFonts w:eastAsia="Aptos" w:cs="Apto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20"/>
                <w:szCs w:val="20"/>
              </w:rPr>
              <w:t>memungkinkan</w:t>
            </w:r>
            <w:proofErr w:type="spellEnd"/>
            <w:r>
              <w:rPr>
                <w:rFonts w:eastAsia="Aptos" w:cs="Apto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20"/>
                <w:szCs w:val="20"/>
              </w:rPr>
              <w:t>pencarian</w:t>
            </w:r>
            <w:proofErr w:type="spellEnd"/>
            <w:r>
              <w:rPr>
                <w:rFonts w:eastAsia="Aptos" w:cs="Apto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20"/>
                <w:szCs w:val="20"/>
              </w:rPr>
              <w:t>seluruh</w:t>
            </w:r>
            <w:proofErr w:type="spellEnd"/>
            <w:r>
              <w:rPr>
                <w:rFonts w:eastAsia="Aptos" w:cs="Apto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20"/>
                <w:szCs w:val="20"/>
              </w:rPr>
              <w:t>lokasi</w:t>
            </w:r>
            <w:proofErr w:type="spellEnd"/>
            <w:r>
              <w:rPr>
                <w:rFonts w:eastAsia="Aptos" w:cs="Apto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20"/>
                <w:szCs w:val="20"/>
              </w:rPr>
              <w:t>kemunculan</w:t>
            </w:r>
            <w:proofErr w:type="spellEnd"/>
            <w:r>
              <w:rPr>
                <w:rFonts w:eastAsia="Aptos" w:cs="Aptos"/>
                <w:color w:val="000000"/>
                <w:sz w:val="20"/>
                <w:szCs w:val="20"/>
              </w:rPr>
              <w:t xml:space="preserve"> data </w:t>
            </w:r>
            <w:proofErr w:type="spellStart"/>
            <w:r>
              <w:rPr>
                <w:rFonts w:eastAsia="Aptos" w:cs="Aptos"/>
                <w:color w:val="000000"/>
                <w:sz w:val="20"/>
                <w:szCs w:val="20"/>
              </w:rPr>
              <w:t>secara</w:t>
            </w:r>
            <w:proofErr w:type="spellEnd"/>
            <w:r>
              <w:rPr>
                <w:rFonts w:eastAsia="Aptos" w:cs="Apto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ptos" w:cs="Aptos"/>
                <w:color w:val="000000"/>
                <w:sz w:val="20"/>
                <w:szCs w:val="20"/>
              </w:rPr>
              <w:t>berurutan</w:t>
            </w:r>
            <w:proofErr w:type="spellEnd"/>
            <w:r>
              <w:rPr>
                <w:rFonts w:eastAsia="Aptos" w:cs="Aptos"/>
                <w:color w:val="000000"/>
                <w:sz w:val="20"/>
                <w:szCs w:val="20"/>
              </w:rPr>
              <w:t>.</w:t>
            </w:r>
            <w:r w:rsidR="00000000">
              <w:br/>
            </w:r>
            <w:r w:rsidR="00000000">
              <w:br/>
            </w:r>
            <w:r w:rsidR="00000000">
              <w:br/>
            </w:r>
            <w:r w:rsidR="00000000">
              <w:br/>
            </w:r>
            <w:r w:rsidR="00000000">
              <w:br/>
            </w:r>
          </w:p>
        </w:tc>
      </w:tr>
    </w:tbl>
    <w:p w14:paraId="3BCACBEF" w14:textId="77777777" w:rsidR="00E75C2B" w:rsidRDefault="00E75C2B"/>
    <w:p w14:paraId="6DFE562E" w14:textId="77777777" w:rsidR="00E75C2B" w:rsidRDefault="00000000">
      <w:pPr>
        <w:pStyle w:val="Heading1"/>
      </w:pPr>
      <w:r>
        <w:t>X. Kesalahan Umum dan Standar Penulisan</w:t>
      </w:r>
    </w:p>
    <w:p w14:paraId="513D120E" w14:textId="77777777" w:rsidR="00E75C2B" w:rsidRDefault="00000000">
      <w:r>
        <w:t>Pelajari kembali bagian X pada Modul 8. Pastikan indeks berada pada rentang valid, jumlah_data tidak melebihi kapasitas, fungsi yang hanya membaca array menggunakan const, dan nilai -1 digunakan secara konsisten sebagai penanda tidak ditemukan.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75C2B" w14:paraId="08713C8D" w14:textId="77777777">
        <w:trPr>
          <w:jc w:val="center"/>
        </w:trPr>
        <w:tc>
          <w:tcPr>
            <w:tcW w:w="5112" w:type="dxa"/>
            <w:shd w:val="clear" w:color="auto" w:fill="D9E2F3"/>
            <w:vAlign w:val="center"/>
          </w:tcPr>
          <w:p w14:paraId="2EEA79C8" w14:textId="77777777" w:rsidR="00E75C2B" w:rsidRDefault="00000000">
            <w:r>
              <w:rPr>
                <w:b/>
                <w:sz w:val="17"/>
              </w:rPr>
              <w:t>Pemeriksaan Mandiri</w:t>
            </w:r>
          </w:p>
        </w:tc>
        <w:tc>
          <w:tcPr>
            <w:tcW w:w="5112" w:type="dxa"/>
            <w:shd w:val="clear" w:color="auto" w:fill="D9E2F3"/>
            <w:vAlign w:val="center"/>
          </w:tcPr>
          <w:p w14:paraId="744EA733" w14:textId="77777777" w:rsidR="00E75C2B" w:rsidRDefault="00000000">
            <w:r>
              <w:rPr>
                <w:b/>
                <w:sz w:val="17"/>
              </w:rPr>
              <w:t>Sudah / Belum</w:t>
            </w:r>
          </w:p>
        </w:tc>
      </w:tr>
      <w:tr w:rsidR="00E75C2B" w14:paraId="23C5183D" w14:textId="77777777">
        <w:trPr>
          <w:jc w:val="center"/>
        </w:trPr>
        <w:tc>
          <w:tcPr>
            <w:tcW w:w="5112" w:type="dxa"/>
            <w:vAlign w:val="center"/>
          </w:tcPr>
          <w:p w14:paraId="7B2CABC9" w14:textId="77777777" w:rsidR="00E75C2B" w:rsidRDefault="00000000">
            <w:r>
              <w:rPr>
                <w:sz w:val="17"/>
              </w:rPr>
              <w:t>Indeks selalu 0 sampai jumlah_data - 1</w:t>
            </w:r>
          </w:p>
        </w:tc>
        <w:tc>
          <w:tcPr>
            <w:tcW w:w="5112" w:type="dxa"/>
            <w:vAlign w:val="center"/>
          </w:tcPr>
          <w:p w14:paraId="7BC7318E" w14:textId="316E77CA" w:rsidR="00E75C2B" w:rsidRDefault="00971CCD">
            <w:proofErr w:type="spellStart"/>
            <w:r>
              <w:t>Sudah</w:t>
            </w:r>
            <w:proofErr w:type="spellEnd"/>
          </w:p>
        </w:tc>
      </w:tr>
      <w:tr w:rsidR="00E75C2B" w14:paraId="21BF46C4" w14:textId="77777777">
        <w:trPr>
          <w:jc w:val="center"/>
        </w:trPr>
        <w:tc>
          <w:tcPr>
            <w:tcW w:w="5112" w:type="dxa"/>
            <w:vAlign w:val="center"/>
          </w:tcPr>
          <w:p w14:paraId="5B3F952E" w14:textId="77777777" w:rsidR="00E75C2B" w:rsidRDefault="00000000">
            <w:r>
              <w:rPr>
                <w:sz w:val="17"/>
              </w:rPr>
              <w:t>Tidak ada akses data[jumlah_data]</w:t>
            </w:r>
          </w:p>
        </w:tc>
        <w:tc>
          <w:tcPr>
            <w:tcW w:w="5112" w:type="dxa"/>
            <w:vAlign w:val="center"/>
          </w:tcPr>
          <w:p w14:paraId="314AE851" w14:textId="1A15282B" w:rsidR="00E75C2B" w:rsidRDefault="00971CCD">
            <w:proofErr w:type="spellStart"/>
            <w:r>
              <w:t>Sudah</w:t>
            </w:r>
            <w:proofErr w:type="spellEnd"/>
          </w:p>
        </w:tc>
      </w:tr>
      <w:tr w:rsidR="00E75C2B" w14:paraId="7608F9FB" w14:textId="77777777">
        <w:trPr>
          <w:jc w:val="center"/>
        </w:trPr>
        <w:tc>
          <w:tcPr>
            <w:tcW w:w="5112" w:type="dxa"/>
            <w:vAlign w:val="center"/>
          </w:tcPr>
          <w:p w14:paraId="420A90CA" w14:textId="77777777" w:rsidR="00E75C2B" w:rsidRDefault="00000000">
            <w:r>
              <w:rPr>
                <w:sz w:val="17"/>
              </w:rPr>
              <w:t>jumlah_data tidak melebihi kapasitas array</w:t>
            </w:r>
          </w:p>
        </w:tc>
        <w:tc>
          <w:tcPr>
            <w:tcW w:w="5112" w:type="dxa"/>
            <w:vAlign w:val="center"/>
          </w:tcPr>
          <w:p w14:paraId="2A616914" w14:textId="3A16064A" w:rsidR="00E75C2B" w:rsidRDefault="00971CCD">
            <w:proofErr w:type="spellStart"/>
            <w:r>
              <w:t>Sudah</w:t>
            </w:r>
            <w:proofErr w:type="spellEnd"/>
          </w:p>
        </w:tc>
      </w:tr>
      <w:tr w:rsidR="00E75C2B" w14:paraId="29BDEED9" w14:textId="77777777">
        <w:trPr>
          <w:jc w:val="center"/>
        </w:trPr>
        <w:tc>
          <w:tcPr>
            <w:tcW w:w="5112" w:type="dxa"/>
            <w:vAlign w:val="center"/>
          </w:tcPr>
          <w:p w14:paraId="516B0A98" w14:textId="77777777" w:rsidR="00E75C2B" w:rsidRDefault="00000000">
            <w:r>
              <w:rPr>
                <w:sz w:val="17"/>
              </w:rPr>
              <w:t>Accumulator diinisialisasi sebelum digunakan</w:t>
            </w:r>
          </w:p>
        </w:tc>
        <w:tc>
          <w:tcPr>
            <w:tcW w:w="5112" w:type="dxa"/>
            <w:vAlign w:val="center"/>
          </w:tcPr>
          <w:p w14:paraId="12823F2A" w14:textId="05935A64" w:rsidR="00E75C2B" w:rsidRDefault="00971CCD">
            <w:proofErr w:type="spellStart"/>
            <w:r>
              <w:t>Sudah</w:t>
            </w:r>
            <w:proofErr w:type="spellEnd"/>
          </w:p>
        </w:tc>
      </w:tr>
      <w:tr w:rsidR="00E75C2B" w14:paraId="1E5C57C2" w14:textId="77777777">
        <w:trPr>
          <w:jc w:val="center"/>
        </w:trPr>
        <w:tc>
          <w:tcPr>
            <w:tcW w:w="5112" w:type="dxa"/>
            <w:vAlign w:val="center"/>
          </w:tcPr>
          <w:p w14:paraId="7680C455" w14:textId="77777777" w:rsidR="00E75C2B" w:rsidRDefault="00000000">
            <w:r>
              <w:rPr>
                <w:sz w:val="17"/>
              </w:rPr>
              <w:t>Array read-only menggunakan const</w:t>
            </w:r>
          </w:p>
        </w:tc>
        <w:tc>
          <w:tcPr>
            <w:tcW w:w="5112" w:type="dxa"/>
            <w:vAlign w:val="center"/>
          </w:tcPr>
          <w:p w14:paraId="44F8F859" w14:textId="5393309F" w:rsidR="00E75C2B" w:rsidRDefault="00971CCD">
            <w:proofErr w:type="spellStart"/>
            <w:r>
              <w:t>Sudah</w:t>
            </w:r>
            <w:proofErr w:type="spellEnd"/>
          </w:p>
        </w:tc>
      </w:tr>
      <w:tr w:rsidR="00E75C2B" w14:paraId="40A22EA3" w14:textId="77777777">
        <w:trPr>
          <w:jc w:val="center"/>
        </w:trPr>
        <w:tc>
          <w:tcPr>
            <w:tcW w:w="5112" w:type="dxa"/>
            <w:vAlign w:val="center"/>
          </w:tcPr>
          <w:p w14:paraId="579F76C1" w14:textId="77777777" w:rsidR="00E75C2B" w:rsidRDefault="00000000">
            <w:r>
              <w:rPr>
                <w:sz w:val="17"/>
              </w:rPr>
              <w:t>Sequential search mengembalikan -1 jika tidak ditemukan</w:t>
            </w:r>
          </w:p>
        </w:tc>
        <w:tc>
          <w:tcPr>
            <w:tcW w:w="5112" w:type="dxa"/>
            <w:vAlign w:val="center"/>
          </w:tcPr>
          <w:p w14:paraId="1B9BBCAE" w14:textId="08C724CE" w:rsidR="00E75C2B" w:rsidRDefault="00971CCD">
            <w:proofErr w:type="spellStart"/>
            <w:r>
              <w:t>Sudah</w:t>
            </w:r>
            <w:proofErr w:type="spellEnd"/>
          </w:p>
        </w:tc>
      </w:tr>
      <w:tr w:rsidR="00E75C2B" w14:paraId="2D31F4AC" w14:textId="77777777">
        <w:trPr>
          <w:jc w:val="center"/>
        </w:trPr>
        <w:tc>
          <w:tcPr>
            <w:tcW w:w="5112" w:type="dxa"/>
            <w:vAlign w:val="center"/>
          </w:tcPr>
          <w:p w14:paraId="28E3EB5F" w14:textId="77777777" w:rsidR="00E75C2B" w:rsidRDefault="00000000">
            <w:r>
              <w:rPr>
                <w:sz w:val="17"/>
              </w:rPr>
              <w:t>Seluruh posisi/frekuensi ditampilkan sesuai kebutuhan</w:t>
            </w:r>
          </w:p>
        </w:tc>
        <w:tc>
          <w:tcPr>
            <w:tcW w:w="5112" w:type="dxa"/>
            <w:vAlign w:val="center"/>
          </w:tcPr>
          <w:p w14:paraId="4AC97247" w14:textId="295A9EA3" w:rsidR="00E75C2B" w:rsidRDefault="00971CCD">
            <w:proofErr w:type="spellStart"/>
            <w:r>
              <w:t>Sudah</w:t>
            </w:r>
            <w:proofErr w:type="spellEnd"/>
          </w:p>
        </w:tc>
      </w:tr>
      <w:tr w:rsidR="00E75C2B" w14:paraId="7581D51E" w14:textId="77777777">
        <w:trPr>
          <w:jc w:val="center"/>
        </w:trPr>
        <w:tc>
          <w:tcPr>
            <w:tcW w:w="5112" w:type="dxa"/>
            <w:vAlign w:val="center"/>
          </w:tcPr>
          <w:p w14:paraId="70842D05" w14:textId="77777777" w:rsidR="00E75C2B" w:rsidRDefault="00000000">
            <w:r>
              <w:rPr>
                <w:sz w:val="17"/>
              </w:rPr>
              <w:t>Program dikompilasi tanpa warning penting</w:t>
            </w:r>
          </w:p>
        </w:tc>
        <w:tc>
          <w:tcPr>
            <w:tcW w:w="5112" w:type="dxa"/>
            <w:vAlign w:val="center"/>
          </w:tcPr>
          <w:p w14:paraId="19BFFE0C" w14:textId="2292DFA5" w:rsidR="00E75C2B" w:rsidRDefault="00971CCD">
            <w:proofErr w:type="spellStart"/>
            <w:r>
              <w:t>sudah</w:t>
            </w:r>
            <w:proofErr w:type="spellEnd"/>
          </w:p>
        </w:tc>
      </w:tr>
    </w:tbl>
    <w:p w14:paraId="10D9DA09" w14:textId="77777777" w:rsidR="00E75C2B" w:rsidRDefault="00E75C2B"/>
    <w:p w14:paraId="108E4199" w14:textId="77777777" w:rsidR="00E75C2B" w:rsidRDefault="00000000">
      <w:pPr>
        <w:pStyle w:val="Heading1"/>
      </w:pPr>
      <w:r>
        <w:t>XII. Pernyataan Penggunaan AI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75C2B" w14:paraId="72BA9508" w14:textId="77777777">
        <w:trPr>
          <w:jc w:val="center"/>
        </w:trPr>
        <w:tc>
          <w:tcPr>
            <w:tcW w:w="5112" w:type="dxa"/>
            <w:shd w:val="clear" w:color="auto" w:fill="D9E2F3"/>
            <w:vAlign w:val="center"/>
          </w:tcPr>
          <w:p w14:paraId="3C773225" w14:textId="77777777" w:rsidR="00E75C2B" w:rsidRDefault="00000000">
            <w:r>
              <w:rPr>
                <w:b/>
                <w:sz w:val="18"/>
              </w:rPr>
              <w:t>Pilihan</w:t>
            </w:r>
          </w:p>
        </w:tc>
        <w:tc>
          <w:tcPr>
            <w:tcW w:w="5112" w:type="dxa"/>
            <w:shd w:val="clear" w:color="auto" w:fill="D9E2F3"/>
            <w:vAlign w:val="center"/>
          </w:tcPr>
          <w:p w14:paraId="43CB8BAF" w14:textId="77777777" w:rsidR="00E75C2B" w:rsidRDefault="00000000">
            <w:r>
              <w:rPr>
                <w:b/>
                <w:sz w:val="18"/>
              </w:rPr>
              <w:t>Pernyataan</w:t>
            </w:r>
          </w:p>
        </w:tc>
      </w:tr>
      <w:tr w:rsidR="00E75C2B" w14:paraId="5DD6E193" w14:textId="77777777">
        <w:trPr>
          <w:jc w:val="center"/>
        </w:trPr>
        <w:tc>
          <w:tcPr>
            <w:tcW w:w="5112" w:type="dxa"/>
            <w:vAlign w:val="center"/>
          </w:tcPr>
          <w:p w14:paraId="241538EA" w14:textId="77777777" w:rsidR="00E75C2B" w:rsidRDefault="00000000"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AI</w:t>
            </w:r>
          </w:p>
        </w:tc>
        <w:tc>
          <w:tcPr>
            <w:tcW w:w="5112" w:type="dxa"/>
            <w:vAlign w:val="center"/>
          </w:tcPr>
          <w:p w14:paraId="5D3538F4" w14:textId="3851D659" w:rsidR="00E75C2B" w:rsidRDefault="00E326CB">
            <w:r>
              <w:rPr>
                <w:rFonts w:ascii="Calibri" w:eastAsia="Calibri" w:hAnsi="Calibri" w:cs="Calibri"/>
                <w:sz w:val="17"/>
              </w:rPr>
              <w:t xml:space="preserve">Saya </w:t>
            </w:r>
            <w:proofErr w:type="spellStart"/>
            <w:r>
              <w:rPr>
                <w:rFonts w:ascii="Calibri" w:eastAsia="Calibri" w:hAnsi="Calibri" w:cs="Calibri"/>
                <w:sz w:val="17"/>
              </w:rPr>
              <w:t>menggunakan</w:t>
            </w:r>
            <w:proofErr w:type="spellEnd"/>
            <w:r>
              <w:rPr>
                <w:rFonts w:ascii="Calibri" w:eastAsia="Calibri" w:hAnsi="Calibri" w:cs="Calibri"/>
                <w:sz w:val="17"/>
              </w:rPr>
              <w:t xml:space="preserve"> Gemini AI </w:t>
            </w:r>
            <w:proofErr w:type="spellStart"/>
            <w:r>
              <w:rPr>
                <w:rFonts w:ascii="Calibri" w:eastAsia="Calibri" w:hAnsi="Calibri" w:cs="Calibri"/>
                <w:sz w:val="17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</w:rPr>
              <w:t>membantu</w:t>
            </w:r>
            <w:proofErr w:type="spellEnd"/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</w:rPr>
              <w:t>merancang</w:t>
            </w:r>
            <w:proofErr w:type="spellEnd"/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</w:rPr>
              <w:t>skenario</w:t>
            </w:r>
            <w:proofErr w:type="spellEnd"/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sz w:val="17"/>
              </w:rPr>
              <w:t xml:space="preserve"> program, </w:t>
            </w:r>
            <w:proofErr w:type="spellStart"/>
            <w:r>
              <w:rPr>
                <w:rFonts w:ascii="Calibri" w:eastAsia="Calibri" w:hAnsi="Calibri" w:cs="Calibri"/>
                <w:sz w:val="17"/>
              </w:rPr>
              <w:t>menyusun</w:t>
            </w:r>
            <w:proofErr w:type="spellEnd"/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</w:rPr>
              <w:t>dokumentasi</w:t>
            </w:r>
            <w:proofErr w:type="spellEnd"/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sz w:val="17"/>
              </w:rPr>
              <w:t xml:space="preserve"> debugging, </w:t>
            </w:r>
            <w:proofErr w:type="spellStart"/>
            <w:r>
              <w:rPr>
                <w:rFonts w:ascii="Calibri" w:eastAsia="Calibri" w:hAnsi="Calibri" w:cs="Calibri"/>
                <w:sz w:val="17"/>
              </w:rPr>
              <w:t>serta</w:t>
            </w:r>
            <w:proofErr w:type="spellEnd"/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</w:rPr>
              <w:t>memformulasikan</w:t>
            </w:r>
            <w:proofErr w:type="spellEnd"/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</w:rPr>
              <w:t>refleksi</w:t>
            </w:r>
            <w:proofErr w:type="spellEnd"/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</w:rPr>
              <w:t>pemahaman</w:t>
            </w:r>
            <w:proofErr w:type="spellEnd"/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</w:rPr>
              <w:t>konsep</w:t>
            </w:r>
            <w:proofErr w:type="spellEnd"/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</w:rPr>
              <w:t>modularisasi</w:t>
            </w:r>
            <w:proofErr w:type="spellEnd"/>
            <w:r>
              <w:rPr>
                <w:rFonts w:ascii="Calibri" w:eastAsia="Calibri" w:hAnsi="Calibri" w:cs="Calibri"/>
                <w:sz w:val="17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7"/>
              </w:rPr>
              <w:t>rekursi</w:t>
            </w:r>
            <w:proofErr w:type="spellEnd"/>
            <w:r>
              <w:rPr>
                <w:rFonts w:ascii="Calibri" w:eastAsia="Calibri" w:hAnsi="Calibri" w:cs="Calibri"/>
                <w:sz w:val="17"/>
              </w:rPr>
              <w:t xml:space="preserve">. Hasil </w:t>
            </w:r>
            <w:proofErr w:type="spellStart"/>
            <w:r>
              <w:rPr>
                <w:rFonts w:ascii="Calibri" w:eastAsia="Calibri" w:hAnsi="Calibri" w:cs="Calibri"/>
                <w:sz w:val="17"/>
              </w:rPr>
              <w:t>tersebut</w:t>
            </w:r>
            <w:proofErr w:type="spellEnd"/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</w:rPr>
              <w:t>saya</w:t>
            </w:r>
            <w:proofErr w:type="spellEnd"/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</w:rPr>
              <w:t>periksa</w:t>
            </w:r>
            <w:proofErr w:type="spellEnd"/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</w:rPr>
              <w:t>kembali</w:t>
            </w:r>
            <w:proofErr w:type="spellEnd"/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</w:rPr>
              <w:t>melalui</w:t>
            </w:r>
            <w:proofErr w:type="spellEnd"/>
            <w:r>
              <w:rPr>
                <w:rFonts w:ascii="Calibri" w:eastAsia="Calibri" w:hAnsi="Calibri" w:cs="Calibri"/>
                <w:sz w:val="17"/>
              </w:rPr>
              <w:t xml:space="preserve"> tracing, </w:t>
            </w:r>
            <w:proofErr w:type="spellStart"/>
            <w:r>
              <w:rPr>
                <w:rFonts w:ascii="Calibri" w:eastAsia="Calibri" w:hAnsi="Calibri" w:cs="Calibri"/>
                <w:sz w:val="17"/>
              </w:rPr>
              <w:t>kompilasi</w:t>
            </w:r>
            <w:proofErr w:type="spellEnd"/>
            <w:r>
              <w:rPr>
                <w:rFonts w:ascii="Calibri" w:eastAsia="Calibri" w:hAnsi="Calibri" w:cs="Calibri"/>
                <w:sz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sz w:val="17"/>
              </w:rPr>
              <w:t xml:space="preserve">, dan </w:t>
            </w:r>
            <w:proofErr w:type="spellStart"/>
            <w:r>
              <w:rPr>
                <w:rFonts w:ascii="Calibri" w:eastAsia="Calibri" w:hAnsi="Calibri" w:cs="Calibri"/>
                <w:sz w:val="17"/>
              </w:rPr>
              <w:t>perbandingan</w:t>
            </w:r>
            <w:proofErr w:type="spellEnd"/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</w:rPr>
              <w:t>ketentuan</w:t>
            </w:r>
            <w:proofErr w:type="spellEnd"/>
            <w:r>
              <w:rPr>
                <w:rFonts w:ascii="Calibri" w:eastAsia="Calibri" w:hAnsi="Calibri" w:cs="Calibri"/>
                <w:sz w:val="17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7"/>
              </w:rPr>
              <w:t>modul</w:t>
            </w:r>
            <w:proofErr w:type="spellEnd"/>
            <w:r>
              <w:rPr>
                <w:rFonts w:ascii="Calibri" w:eastAsia="Calibri" w:hAnsi="Calibri" w:cs="Calibri"/>
                <w:sz w:val="17"/>
              </w:rPr>
              <w:t>.</w:t>
            </w:r>
          </w:p>
        </w:tc>
      </w:tr>
    </w:tbl>
    <w:p w14:paraId="1798A4B0" w14:textId="77777777" w:rsidR="00E75C2B" w:rsidRDefault="00E75C2B"/>
    <w:sectPr w:rsidR="00E75C2B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0491234">
    <w:abstractNumId w:val="8"/>
  </w:num>
  <w:num w:numId="2" w16cid:durableId="1788229840">
    <w:abstractNumId w:val="6"/>
  </w:num>
  <w:num w:numId="3" w16cid:durableId="1019165015">
    <w:abstractNumId w:val="5"/>
  </w:num>
  <w:num w:numId="4" w16cid:durableId="1837652083">
    <w:abstractNumId w:val="4"/>
  </w:num>
  <w:num w:numId="5" w16cid:durableId="1671718614">
    <w:abstractNumId w:val="7"/>
  </w:num>
  <w:num w:numId="6" w16cid:durableId="844595015">
    <w:abstractNumId w:val="3"/>
  </w:num>
  <w:num w:numId="7" w16cid:durableId="864713860">
    <w:abstractNumId w:val="2"/>
  </w:num>
  <w:num w:numId="8" w16cid:durableId="1795445353">
    <w:abstractNumId w:val="1"/>
  </w:num>
  <w:num w:numId="9" w16cid:durableId="2051343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025"/>
    <w:rsid w:val="0015074B"/>
    <w:rsid w:val="001C7C36"/>
    <w:rsid w:val="0029639D"/>
    <w:rsid w:val="002F4E46"/>
    <w:rsid w:val="0031604E"/>
    <w:rsid w:val="00326F90"/>
    <w:rsid w:val="003D08DD"/>
    <w:rsid w:val="004C1C69"/>
    <w:rsid w:val="00640172"/>
    <w:rsid w:val="008C46C1"/>
    <w:rsid w:val="00964619"/>
    <w:rsid w:val="00971CCD"/>
    <w:rsid w:val="00983ED5"/>
    <w:rsid w:val="00A10EA4"/>
    <w:rsid w:val="00A70B10"/>
    <w:rsid w:val="00AA1D8D"/>
    <w:rsid w:val="00B377C3"/>
    <w:rsid w:val="00B47730"/>
    <w:rsid w:val="00C339F4"/>
    <w:rsid w:val="00CB0664"/>
    <w:rsid w:val="00CC35E4"/>
    <w:rsid w:val="00D31EDE"/>
    <w:rsid w:val="00D67DA1"/>
    <w:rsid w:val="00E326CB"/>
    <w:rsid w:val="00E75C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7E4974"/>
  <w14:defaultImageDpi w14:val="300"/>
  <w15:docId w15:val="{CA4619C4-50BE-7F41-8086-7FC10E727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8C46C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uiPriority w:val="99"/>
    <w:semiHidden/>
    <w:unhideWhenUsed/>
    <w:rsid w:val="00971CC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9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4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5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9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43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1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3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9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33</Pages>
  <Words>3818</Words>
  <Characters>21768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Boss profile</cp:lastModifiedBy>
  <cp:revision>5</cp:revision>
  <dcterms:created xsi:type="dcterms:W3CDTF">2013-12-23T23:15:00Z</dcterms:created>
  <dcterms:modified xsi:type="dcterms:W3CDTF">2026-10-27T14:56:00Z</dcterms:modified>
  <cp:category/>
</cp:coreProperties>
</file>